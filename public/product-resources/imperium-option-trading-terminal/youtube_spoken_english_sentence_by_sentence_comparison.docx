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YouTube Spoken English Improvement Document</w:t>
      </w:r>
    </w:p>
    <w:p>
      <w:pPr>
        <w:jc w:val="center"/>
      </w:pPr>
      <w:r>
        <w:rPr>
          <w:i/>
          <w:sz w:val="24"/>
        </w:rPr>
        <w:t>Sentence-by-sentence comparison for option trading terminal walkthrough</w:t>
      </w:r>
    </w:p>
    <w:p>
      <w:pPr>
        <w:jc w:val="center"/>
      </w:pPr>
      <w:r>
        <w:rPr>
          <w:b/>
        </w:rPr>
        <w:t>Source analyzed: 374 timestamped transcript segments, approximately 53 minutes.</w:t>
      </w:r>
    </w:p>
    <w:p>
      <w:r>
        <w:rPr>
          <w:b/>
        </w:rPr>
        <w:t xml:space="preserve">Purpose: </w:t>
      </w:r>
      <w:r>
        <w:t>Improve grammar, vocabulary, spoken flow, articulation, sentence order, and audience-fit for a trading/technology YouTube video.</w:t>
      </w:r>
    </w:p>
    <w:p>
      <w:pPr>
        <w:pStyle w:val="Heading1"/>
      </w:pPr>
      <w:r>
        <w:t>How to use this document</w:t>
      </w:r>
    </w:p>
    <w:p>
      <w:pPr>
        <w:pStyle w:val="ListBullet"/>
      </w:pPr>
      <w:r>
        <w:t>Read the “Strong spoken version” aloud and compare it with your original sentence.</w:t>
      </w:r>
    </w:p>
    <w:p>
      <w:pPr>
        <w:pStyle w:val="ListBullet"/>
      </w:pPr>
      <w:r>
        <w:t>Notice repeated patterns: filler words, repeated phrases, vague nouns, and unclear trading terms.</w:t>
      </w:r>
    </w:p>
    <w:p>
      <w:pPr>
        <w:pStyle w:val="ListBullet"/>
      </w:pPr>
      <w:r>
        <w:t>For your next recording, prepare only the opening, transitions, risk warnings, and closing CTA as short scripts. Keep the demo natural.</w:t>
      </w:r>
    </w:p>
    <w:p>
      <w:pPr>
        <w:pStyle w:val="ListBullet"/>
      </w:pPr>
      <w:r>
        <w:t>Use the vocabulary alternatives to sound more precise without sounding overly formal.</w:t>
      </w:r>
    </w:p>
    <w:p>
      <w:pPr>
        <w:pStyle w:val="Heading1"/>
      </w:pPr>
      <w:r>
        <w:t>Executive summary: strongest improvement 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504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Observed pattern</w:t>
            </w:r>
          </w:p>
        </w:tc>
        <w:tc>
          <w:tcPr>
            <w:tcW w:type="dxa" w:w="3504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Better habit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Filler words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The transcript uses “so”, “see”, “okay”, “actually”, “like”, and “you can” very frequently. “You can” appears 175 times.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 direct action verbs: “Click”, “Select”, “Press”, “This shows”, “This exits”.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Technical precision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Some words were unclear or misrecognized: “stakes/stacks/stes” for “strikes”, “sleep” for “slip”, “pepper” for “paper”, “zero the” for “Zerodha”.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Repeat technical terms clearly and keep the same term throughout.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Sentence order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Many sentences start before the thought is fully formed, causing jumps such as feature -&gt; caution -&gt; demo -&gt; settings.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 this order: feature name -&gt; purpose -&gt; action -&gt; result -&gt; warning.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Audience fit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The audience is likely traders and potential users of your terminal. They need confidence, clarity, and exact instructions.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 confident product-demo language: “This panel helps you…”, “This is useful when…”, “Be careful because…”.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Tone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The tone is useful and practical, but repeated corrections make it sound less polished.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 shorter sentences and intentional pauses. Positive tone comes from clarity, not extra words.</w:t>
            </w:r>
          </w:p>
        </w:tc>
      </w:tr>
    </w:tbl>
    <w:p>
      <w:pPr>
        <w:pStyle w:val="Heading1"/>
      </w:pPr>
      <w:r>
        <w:t>Best sentence formula for your trading videos</w:t>
      </w:r>
    </w:p>
    <w:p>
      <w:r>
        <w:rPr>
          <w:b/>
        </w:rPr>
        <w:t xml:space="preserve">1. Name the feature: </w:t>
      </w:r>
      <w:r>
        <w:t>“This is the Buy/Exit panel.”</w:t>
      </w:r>
    </w:p>
    <w:p>
      <w:r>
        <w:rPr>
          <w:b/>
        </w:rPr>
        <w:t xml:space="preserve">2. Say why it matters: </w:t>
      </w:r>
      <w:r>
        <w:t>“It helps me enter multiple option strikes quickly.”</w:t>
      </w:r>
    </w:p>
    <w:p>
      <w:r>
        <w:rPr>
          <w:b/>
        </w:rPr>
        <w:t xml:space="preserve">3. Show the action: </w:t>
      </w:r>
      <w:r>
        <w:t>“I select one strike above, one strike below, and three lots.”</w:t>
      </w:r>
    </w:p>
    <w:p>
      <w:r>
        <w:rPr>
          <w:b/>
        </w:rPr>
        <w:t xml:space="preserve">4. Explain the result: </w:t>
      </w:r>
      <w:r>
        <w:t>“The terminal calculates the estimated premium and prepares the order.”</w:t>
      </w:r>
    </w:p>
    <w:p>
      <w:r>
        <w:rPr>
          <w:b/>
        </w:rPr>
        <w:t xml:space="preserve">5. Add caution if needed: </w:t>
      </w:r>
      <w:r>
        <w:t>“In live trading, use market protection to control slippage.”</w:t>
      </w:r>
    </w:p>
    <w:p>
      <w:pPr>
        <w:pStyle w:val="Heading1"/>
      </w:pPr>
      <w:r>
        <w:t>Deep-dive examples: high-impact rewrites</w:t>
      </w:r>
    </w:p>
    <w:p>
      <w:pPr>
        <w:spacing w:after="40"/>
      </w:pPr>
      <w:r>
        <w:rPr>
          <w:b/>
        </w:rPr>
        <w:t>Example 1 - 0:05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Original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Okay, today's video is about my option trading terminal. We can see its futures and how I use this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Strong spoken version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Today's video is about my option trading terminal. I will walk you through its main features and show how I use it for option buying.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Why this is better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Remove filler words; start directly with the feature or action.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Practice cue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Opening tip: state purpose first, then show the screen. Keep the first 20 seconds scripted.</w:t>
            </w:r>
          </w:p>
        </w:tc>
      </w:tr>
    </w:tbl>
    <w:p/>
    <w:p>
      <w:pPr>
        <w:spacing w:after="40"/>
      </w:pPr>
      <w:r>
        <w:rPr>
          <w:b/>
        </w:rPr>
        <w:t>Example 10 - 1:12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Original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See one of the major feature of this particular terminal is in a click you can enter and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Strong spoken version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One major feature of this terminal is that you can enter multiple strikes with a single click.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Why this is better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Remove filler words; start directly with the feature or action. Reduce “particular”; use “this”, “the panel”, or the exact feature name.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Practice cue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Opening tip: state purpose first, then show the screen. Keep the first 20 seconds scripted.</w:t>
            </w:r>
          </w:p>
        </w:tc>
      </w:tr>
    </w:tbl>
    <w:p/>
    <w:p>
      <w:pPr>
        <w:spacing w:after="40"/>
      </w:pPr>
      <w:r>
        <w:rPr>
          <w:b/>
        </w:rPr>
        <w:t>Example 12 - 1:28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Original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strikes above stacks below. So from the at the money strikes number of stacks above and see above means stakes bigger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Strong spoken version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Here you can set strikes above and strikes below the at-the-money strike. Above means higher strikes.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Why this is better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Remove filler words; start directly with the feature or action. Use exact technical vocabulary; the auto-transcript captured several unclear words.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Practice cue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Speak in one idea per sentence. Pause after the key noun before continuing.</w:t>
            </w:r>
          </w:p>
        </w:tc>
      </w:tr>
    </w:tbl>
    <w:p/>
    <w:p>
      <w:pPr>
        <w:spacing w:after="40"/>
      </w:pPr>
      <w:r>
        <w:rPr>
          <w:b/>
        </w:rPr>
        <w:t>Example 24 - 3:03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Original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So if you do not want this confirmation window to show you can set the mode to quick.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Strong spoken version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If you do not want the confirmation window, you can switch to Quick mode.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Why this is better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Remove filler words; start directly with the feature or action.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Practice cue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Convert repeated “you can” into commands: “Select this”, “Click here”, “Press B”.</w:t>
            </w:r>
          </w:p>
        </w:tc>
      </w:tr>
    </w:tbl>
    <w:p/>
    <w:p>
      <w:pPr>
        <w:spacing w:after="40"/>
      </w:pPr>
      <w:r>
        <w:rPr>
          <w:b/>
        </w:rPr>
        <w:t>Example 31 - 4:03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Original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So here market protection is 5%, it won't slip more than 5% but actually index option are very much liquid. So it won't sleep much.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Strong spoken version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Here, market protection is set to 5 percent, so the order should not slip beyond that limit. Index options are highly liquid, so slippage is usually limited.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Why this is better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Remove filler words; start directly with the feature or action. Use exact technical vocabulary; the auto-transcript captured several unclear words.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Practice cue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Say shortcut keys slowly: “Press Q for Quick mode.” Then pause and demonstrate.</w:t>
            </w:r>
          </w:p>
        </w:tc>
      </w:tr>
    </w:tbl>
    <w:p/>
    <w:p>
      <w:pPr>
        <w:spacing w:after="40"/>
      </w:pPr>
      <w:r>
        <w:rPr>
          <w:b/>
        </w:rPr>
        <w:t>Example 47 - 6:52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Original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enabled you won't see any confirmation dialogue. So when X is clicked, everything will be exited with the market order and pro protection.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Strong spoken version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When Quick mode is enabled, you will not see a confirmation dialog. Pressing X exits everything using a protected market order.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Why this is better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Remove filler words; start directly with the feature or action.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Practice cue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Say shortcut keys slowly: “Press Q for Quick mode.” Then pause and demonstrate.</w:t>
            </w:r>
          </w:p>
        </w:tc>
      </w:tr>
    </w:tbl>
    <w:p/>
    <w:p>
      <w:pPr>
        <w:spacing w:after="40"/>
      </w:pPr>
      <w:r>
        <w:rPr>
          <w:b/>
        </w:rPr>
        <w:t>Example 50 - 7:22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Original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It's the one used in this terminal. So it will always in sync with order book of the kite. So even when you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Strong spoken version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Because of that, it stays in sync with the Kite order book.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Why this is better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Remove filler words; start directly with the feature or action.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Practice cue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Separate technical warnings from feature explanation so viewers do not lose the main flow.</w:t>
            </w:r>
          </w:p>
        </w:tc>
      </w:tr>
    </w:tbl>
    <w:p/>
    <w:p>
      <w:pPr>
        <w:spacing w:after="40"/>
      </w:pPr>
      <w:r>
        <w:rPr>
          <w:b/>
        </w:rPr>
        <w:t>Example 73 - 10:42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Original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one X per current plus two Xperies you can load everything or all Xperies load means it will you have to build this one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Strong spoken version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You can load the current expiry, current plus one expiry, current plus two expiries, or all expiries.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Why this is better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Mainly polish sentence order and make the point more direct.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Practice cue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Say shortcut keys slowly: “Press Q for Quick mode.” Then pause and demonstrate.</w:t>
            </w:r>
          </w:p>
        </w:tc>
      </w:tr>
    </w:tbl>
    <w:p/>
    <w:p>
      <w:pPr>
        <w:spacing w:after="40"/>
      </w:pPr>
      <w:r>
        <w:rPr>
          <w:b/>
        </w:rPr>
        <w:t>Example 86 - 12:36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Original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So I use only the uh if you want this same chart also you can have candlestick or open IO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Strong spoken version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If you want the same chart view, you can choose candlestick, OHLC bars, line chart, or Heikin Ashi.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Why this is better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Remove filler words; start directly with the feature or action.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Practice cue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 a show-and-tell rhythm: name the panel, point to it, then explain why it matters.</w:t>
            </w:r>
          </w:p>
        </w:tc>
      </w:tr>
    </w:tbl>
    <w:p/>
    <w:p>
      <w:pPr>
        <w:spacing w:after="40"/>
      </w:pPr>
      <w:r>
        <w:rPr>
          <w:b/>
        </w:rPr>
        <w:t>Example 104 - 14:52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Original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buy individual states also like clicking this it will open order dialog and place.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Strong spoken version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You can also buy individual strikes from here. Clicking a strike opens the order dialog.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Why this is better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Remove filler words; start directly with the feature or action.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Practice cue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Speak in one idea per sentence. Pause after the key noun before continuing.</w:t>
            </w:r>
          </w:p>
        </w:tc>
      </w:tr>
    </w:tbl>
    <w:p/>
    <w:p>
      <w:pPr>
        <w:spacing w:after="40"/>
      </w:pPr>
      <w:r>
        <w:rPr>
          <w:b/>
        </w:rPr>
        <w:t>Example 220 - 31:28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Original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Also you can get see this particular slot 95 sorry 10 five. What is 10 five?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Strong spoken version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This is the price-block indicator. It divides each candle into blocks based on a fixed price movement.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Why this is better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Remove filler words; start directly with the feature or action. Reduce “particular”; use “this”, “the panel”, or the exact feature name.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Practice cue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Convert repeated “you can” into commands: “Select this”, “Click here”, “Press B”.</w:t>
            </w:r>
          </w:p>
        </w:tc>
      </w:tr>
    </w:tbl>
    <w:p/>
    <w:p>
      <w:pPr>
        <w:spacing w:after="40"/>
      </w:pPr>
      <w:r>
        <w:rPr>
          <w:b/>
        </w:rPr>
        <w:t>Example 296 - 42:38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Original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kite in in in your kit's profile you have to give your static IP address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Strong spoken version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 your Kite profile, you need to provide a static IP address.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Why this is better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Avoid repeated words; pause instead of restarting the same word.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Practice cue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Separate technical warnings from feature explanation so viewers do not lose the main flow.</w:t>
            </w:r>
          </w:p>
        </w:tc>
      </w:tr>
    </w:tbl>
    <w:p/>
    <w:p>
      <w:pPr>
        <w:spacing w:after="40"/>
      </w:pPr>
      <w:r>
        <w:rPr>
          <w:b/>
        </w:rPr>
        <w:t>Example 340 - 48:56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Original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follow this pattern offset pattern for this. So which means it will buy this at the money st at the money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Strong spoken version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This offset pattern means the terminal buys the ATM strike, skips the next strike, and buys the following strike.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Why this is better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Remove filler words; start directly with the feature or action.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Practice cue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Speak in one idea per sentence. Pause after the key noun before continuing.</w:t>
            </w:r>
          </w:p>
        </w:tc>
      </w:tr>
    </w:tbl>
    <w:p/>
    <w:p>
      <w:pPr>
        <w:spacing w:after="40"/>
      </w:pPr>
      <w:r>
        <w:rPr>
          <w:b/>
        </w:rPr>
        <w:t>Example 354 - 51:03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Original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 in in Twitter if people say okay zero the not working not working right for sometimes it may overload and it will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Strong spoken version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Sometimes traders say Zerodha is not working. During heavy load, the API may become slow or unstable.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Why this is better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Remove filler words; start directly with the feature or action. Avoid repeated words; pause instead of restarting the same word.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Practice cue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Speak in one idea per sentence. Pause after the key noun before continuing.</w:t>
            </w:r>
          </w:p>
        </w:tc>
      </w:tr>
    </w:tbl>
    <w:p/>
    <w:p>
      <w:pPr>
        <w:spacing w:after="40"/>
      </w:pPr>
      <w:r>
        <w:rPr>
          <w:b/>
        </w:rPr>
        <w:t>Example 374 - 53:53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Original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So if you want this particular terminal, you can download this. I attach the link in the description. You can go there and download.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Strong spoken version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If you want this terminal, you can download it from the link in the description.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Why this is better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Remove filler words; start directly with the feature or action. Reduce “particular”; use “this”, “the panel”, or the exact feature name.</w:t>
            </w:r>
          </w:p>
        </w:tc>
      </w:tr>
      <w:tr>
        <w:tc>
          <w:tcPr>
            <w:tcW w:type="dxa" w:w="5256"/>
            <w:shd w:fill="4F81B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Practice cue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Convert repeated “you can” into commands: “Select this”, “Click here”, “Press B”.</w:t>
            </w:r>
          </w:p>
        </w:tc>
      </w:tr>
    </w:tbl>
    <w:p/>
    <w:p>
      <w:pPr>
        <w:pStyle w:val="Heading1"/>
      </w:pPr>
      <w:r>
        <w:t>Vocabulary upgrades for this video topic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Original pattern</w:t>
            </w:r>
          </w:p>
        </w:tc>
        <w:tc>
          <w:tcPr>
            <w:tcW w:type="dxa" w:w="3504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Better word/phrase</w:t>
            </w:r>
          </w:p>
        </w:tc>
        <w:tc>
          <w:tcPr>
            <w:tcW w:type="dxa" w:w="3504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this particular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this / the panel / the widget / the terminal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 the exact noun instead of repeating “particular”.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thing / everything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setting, feature, metric, order, position, layout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Specific nouns make you sound more confident.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buy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enter, place a buy order, take a long position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Useful when explaining trading actions.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exit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close, square off, reduce, exit all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 “square off” for trading audience; “close” for beginners.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problem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issue, risk, execution issue, API error, pending-order risk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Name the type of problem.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sleep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slip / slippage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Pronounce clearly: “slip-page”.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stakes / stacks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strikes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Trading term: option strikes or strike prices.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paper / pepper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paper mode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Say “paper mode” slowly because it is important context.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zero the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Zerodha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Pause before brand names and API names.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add the money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at-the-money / ATM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Say “A-T-M” if the phrase is getting misheard.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free defined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predefined / pre-set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For settings chosen before placing orders.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very much liquid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highly liquid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Cleaner market vocabulary.</w:t>
            </w:r>
          </w:p>
        </w:tc>
      </w:tr>
    </w:tbl>
    <w:p>
      <w:pPr>
        <w:sectPr>
          <w:footerReference w:type="default" r:id="rId9"/>
          <w:pgSz w:w="12240" w:h="15840"/>
          <w:pgMar w:top="792" w:right="864" w:bottom="792" w:left="864" w:header="720" w:footer="720" w:gutter="0"/>
          <w:cols w:space="720"/>
          <w:docGrid w:linePitch="360"/>
        </w:sectPr>
      </w:pPr>
    </w:p>
    <w:p>
      <w:pPr>
        <w:pStyle w:val="Heading1"/>
      </w:pPr>
      <w:r>
        <w:t>Full sentence-by-sentence comparison</w:t>
      </w:r>
    </w:p>
    <w:p>
      <w:r>
        <w:rPr>
          <w:b/>
        </w:rPr>
        <w:t xml:space="preserve">Note: </w:t>
      </w:r>
      <w:r>
        <w:t>The YouTube transcript is timestamped in short segments, so some rows are fragments rather than complete sentences. I preserved the timestamp segments to make it easy to compare with the video.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rPr>
          <w:tblHeader w:val="true"/>
        </w:trPr>
        <w:tc>
          <w:tcPr>
            <w:tcW w:type="dxa" w:w="936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No./Time</w:t>
            </w:r>
          </w:p>
        </w:tc>
        <w:tc>
          <w:tcPr>
            <w:tcW w:type="dxa" w:w="3384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Original transcript segment</w:t>
            </w:r>
          </w:p>
        </w:tc>
        <w:tc>
          <w:tcPr>
            <w:tcW w:type="dxa" w:w="3960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Strong spoken version</w:t>
            </w:r>
          </w:p>
        </w:tc>
        <w:tc>
          <w:tcPr>
            <w:tcW w:type="dxa" w:w="2808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Grammar / usage fix</w:t>
            </w:r>
          </w:p>
        </w:tc>
        <w:tc>
          <w:tcPr>
            <w:tcW w:type="dxa" w:w="2520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Vocabulary alternatives</w:t>
            </w:r>
          </w:p>
        </w:tc>
        <w:tc>
          <w:tcPr>
            <w:tcW w:type="dxa" w:w="2808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Articulation tip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</w:t>
              <w:br/>
              <w:t>0:05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Okay, today's video is about my option trading terminal. We can see its futures and how I use this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Today's video is about my option trading terminal. I will walk you through its main features and show how I use it for option buying.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terminal, platform, trading app, execution tool; feature, function, capability, tool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Opening tip: state purpose first, then show the screen. Keep the first 20 seconds scripted.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</w:t>
              <w:br/>
              <w:t>0:14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particular terminal for my option tra option buying actually actually my primary trades are on buying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 mainly use this terminal for option buying, because most of my trades are on the buying side.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terminal, platform, trading app, execution tool; buy, enter, place a buy order, take a long position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Opening tip: state purpose first, then show the screen. Keep the first 20 seconds scripted.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</w:t>
              <w:br/>
              <w:t>0:23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side. So we can see about the terminal and how I do the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In this video, we will look at the terminal and how I take trades with it.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terminal, platform, trading app, execution tool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Opening tip: state purpose first, then show the screen. Keep the first 20 seconds scripted.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4</w:t>
              <w:br/>
              <w:t>0:28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trades. also. So I open the terminal in paper mode. So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 have opened the terminal in paper mode.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terminal, platform, trading app, execution tool; mode, setting, execution style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Opening tip: state purpose first, then show the screen. Keep the first 20 seconds scripted.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5</w:t>
              <w:br/>
              <w:t>0:36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there is no problem in showing these open positions. Okay.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Because this is paper mode, I can safely show the open positions.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position, open trade, leg, exposure; mode, setting, execution style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Opening tip: state purpose first, then show the screen. Keep the first 20 seconds scripted.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6</w:t>
              <w:br/>
              <w:t>0:42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Now I can now let me explain this terminal and its widgets one by one and we can go to view view menu and tools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Let me explain the terminal and its widgets one by one. Then we will look at the View and Tools menus.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terminal, platform, trading app, execution tool; widget, panel, module, section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Opening tip: state purpose first, then show the screen. Keep the first 20 seconds scripted.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7</w:t>
              <w:br/>
              <w:t>0:51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menu and see what are the features this particular terminal has.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These menus show the main features available inside this terminal.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Reduce “particular”; use “this”, “the panel”, or the exact feature name.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terminal, platform, trading app, execution tool; feature, function, capability, tool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Opening tip: state purpose first, then show the screen. Keep the first 20 seconds scripted.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8</w:t>
              <w:br/>
              <w:t>0:56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First this the widget name of this particular section is by exit panel. So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first section is called the Buy/Exit panel.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Reduce “particular”; use “this”, “the panel”, or the exact feature name.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widget, panel, module, section; panel, module, control area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Opening tip: state purpose first, then show the screen. Keep the first 20 seconds scripted.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9</w:t>
              <w:br/>
              <w:t>1:05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particular panel so is used to select the strikes.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panel is used to select option strikes quickly.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Reduce “particular”; use “this”, “the panel”, or the exact feature name.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panel, module, control area; strike, strike price, option strike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Opening tip: state purpose first, then show the screen. Keep the first 20 seconds scripted.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10</w:t>
              <w:br/>
              <w:t>1:12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See one of the major feature of this particular terminal is in a click you can enter and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One major feature of this terminal is that you can enter multiple strikes with a single click.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Reduce “particular”; use “this”, “the panel”, or the exact feature name.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terminal, platform, trading app, execution tool; feature, function, capability, tool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Opening tip: state purpose first, then show the screen. Keep the first 20 seconds scripted.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11</w:t>
              <w:br/>
              <w:t>1:19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exit multiple stes. Right. This is the option chain widget. Here you can see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also exit multiple strikes quickly. This is the option chain widget.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Use exact technical vocabulary; the auto-transcript captured several unclear words.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widget, panel, module, section; strike, strike price, option strike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12</w:t>
              <w:br/>
              <w:t>1:28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strikes above stacks below. So from the at the money strikes number of stacks above and see above means stakes bigger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Here you can set strikes above and strikes below the at-the-money strike. Above means higher strikes.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Use exact technical vocabulary; the auto-transcript captured several unclear words.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strike, strike price, option strike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13</w:t>
              <w:br/>
              <w:t>1:37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and below in the money. So number of stakes below number of you can free defined this particular number also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Below means in-the-money strikes. You can predefine how many strikes above and below you want.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Use exact technical vocabulary; the auto-transcript captured several unclear words.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strike, strike price, option strike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14</w:t>
              <w:br/>
              <w:t>1:45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number of lots. Once these numbers are freed, you can click this buy and it will select.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also set the number of lots. Once these values are set, clicking Buy will select the required strikes.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exact technical vocabulary; the auto-transcript captured several unclear words. Clarify cause and result: “When you do X, the terminal does Y.”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strike, strike price, option strike; buy, enter, place a buy order, take a long position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15</w:t>
              <w:br/>
              <w:t>1:55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See 58,000 is the at the money and 57,900 you can see it is selected and 5800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example, if 58,000 is the at-the-money strike, 57,900 is selected below it.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strike, strike price, option strike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16</w:t>
              <w:br/>
              <w:t>2:02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it is the strike below it is a strike above and both of these strikes are selected.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One strike below and one strike above are selected, so both strikes are included in the order.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strike, strike price, option strike; order, entry, execution request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17</w:t>
              <w:br/>
              <w:t>2:10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you can set the order type limit or market but market is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set the order type as either Limit or Market.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order, entry, execution request; market order, instant execution, protected market order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risk-related points, slow down and use one caution sentence before the demo.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18</w:t>
              <w:br/>
              <w:t>2:16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safer option for trading index options.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liquid index options, market orders are faster, especially when market protection is enabled.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order, entry, execution request; market order, instant execution, protected market order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19</w:t>
              <w:br/>
              <w:t>2:24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you can toggle this widget by using T. is used to toggle. It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toggle this widget by pressing 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widget, panel, module, section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20</w:t>
              <w:br/>
              <w:t>2:31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toggles the option chain and by exit panel also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T shortcut toggles both the option chain and the Buy/Exit panel.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panel, module, control area; buy, enter, place a buy order, take a long position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21</w:t>
              <w:br/>
              <w:t>2:38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see also it shows the estimated premium to buy one stake above one stake below plus add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It also shows the estimated premium required to buy one strike above, one strike below, and the at-the-money strike.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strike, strike price, option strike; buy, enter, place a buy order, take a long position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22</w:t>
              <w:br/>
              <w:t>2:46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money and three lots. You can see three lots multiplied by quantity.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estimate is calculated for three lots, based on the selected quantity.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lots, quantity, position size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23</w:t>
              <w:br/>
              <w:t>2:52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adjust the lot size here. See when you set the two for one lot you need 95,000 to buy this three three strikes.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adjust the lot size here. For example, with one lot, you may need around 95,000 to buy these three strikes.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strike, strike price, option strike; buy, enter, place a buy order, take a long position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24</w:t>
              <w:br/>
              <w:t>3:03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if you do not want this confirmation window to show you can set the mode to quick.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If you do not want the confirmation window, you can switch to Quick mode.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mode, setting, execution style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25</w:t>
              <w:br/>
              <w:t>3:15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to enable and disable you can click here or use Q button. Hotkey is Q. Q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 enable or disable Quick mode, click here or press Q.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mode, setting, execution style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26</w:t>
              <w:br/>
              <w:t>3:21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enables and disables. Once Q is set you only you have to place the order in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When Quick mode is enabled, orders should be placed as market orders.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order, entry, execution request; market order, instant execution, protected market order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27</w:t>
              <w:br/>
              <w:t>3:29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market market only because it brings once market once the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If a limit order stays pending, it can create execution problems.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order, entry, execution request; market order, instant execution, protected market order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risk-related points, slow down and use one caution sentence before the demo.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28</w:t>
              <w:br/>
              <w:t>3:36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order stays in pending order it will create some problem. So market order with the protection currently it is a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That is why market order with protection is mandatory for these quick entries.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order, entry, execution request; market order, instant execution, protected market order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risk-related points, slow down and use one caution sentence before the demo.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29</w:t>
              <w:br/>
              <w:t>3:43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mandatory to have positions which are placed with the market order type market.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Currently, protected market orders are required for positions placed through Quick mode.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position, open trade, leg, exposure; order, entry, execution request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risk-related points, slow down and use one caution sentence before the demo.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30</w:t>
              <w:br/>
              <w:t>3:52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it won't sleep much because you can set protection in this order router.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reduces slippage because the order router applies market protection.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Use exact technical vocabulary; the auto-transcript captured several unclear words.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order, entry, execution request; market order, instant execution, protected market order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31</w:t>
              <w:br/>
              <w:t>4:03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here market protection is 5%, it won't slip more than 5% but actually index option are very much liquid. So it won't sleep much.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Here, market protection is set to 5 percent, so the order should not slip beyond that limit. Index options are highly liquid, so slippage is usually limited.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Use exact technical vocabulary; the auto-transcript captured several unclear words.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order, entry, execution request; market order, instant execution, protected market order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32</w:t>
              <w:br/>
              <w:t>4:16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Okay. And once in in quick mode if you click this it will so we are in pepper mode so there is no problem you can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Since we are in paper mode, I can click the button safely without placing a real order.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order, entry, execution request; mode, setting, execution style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33</w:t>
              <w:br/>
              <w:t>4:23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click the button B hot key is key when click when button B is pressed it will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also press the B hotkey. When B is pressed, the predefined order is executed.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order, entry, execution request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34</w:t>
              <w:br/>
              <w:t>4:32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execute this pre defined order.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executes the predefined order setup.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order, entry, execution request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35</w:t>
              <w:br/>
              <w:t>4:41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Let me get the P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Let me get the P.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36</w:t>
              <w:br/>
              <w:t>4:57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actually you can see the these quant quantities are increasing right. So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see the quantities increasing here.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37</w:t>
              <w:br/>
              <w:t>5:05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the same portions are actually the three strikes. So we can increase the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These positions are created across the same three selected strikes.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strike, strike price, option strike; position, open trade, leg, exposure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38</w:t>
              <w:br/>
              <w:t>5:12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number two. Now you you you can see you will see the difference. Two stakes extra two stakes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Now I will increase the number to two, so you can see the difference.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39</w:t>
              <w:br/>
              <w:t>5:24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insufficient margin. We have added a lot of questions. So what we can do we can clear one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shows insufficient margin because we have added too many positions.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Use exact technical vocabulary; the auto-transcript captured several unclear words.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position, open trade, leg, exposure; margin, capital requirement, required funds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40</w:t>
              <w:br/>
              <w:t>5:33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few few lots from each portion. So for that alt x + one alt x + one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 reduce the position size, we can exit a few lots from each position. For that, use Alt + X + 1.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exit, close, square off, reduce position; position, open trade, leg, exposure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41</w:t>
              <w:br/>
              <w:t>5:41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exits one lot from each position or you can use control x or shift x.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Alt + X + 1 exits one lot from each position. You can also use Ctrl + X or Shift + X for other exit actions.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exit, close, square off, reduce position; position, open trade, leg, exposure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42</w:t>
              <w:br/>
              <w:t>5:51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Let me use alt x + one which means exit one lot from each question. You can see it exited.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Let me use Alt + X + 1. That means exit one lot from each position. You can see that it has exited.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Use exact technical vocabulary; the auto-transcript captured several unclear words.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exit, close, square off, reduce position; position, open trade, leg, exposure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43</w:t>
              <w:br/>
              <w:t>6:06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Let me exit. One more. You can hear the me. One more. One more. One more. One more.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Let me exit one more lot.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exit, close, square off, reduce position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44</w:t>
              <w:br/>
              <w:t>6:20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now this have three lots. Now we can enter and uh see the difference.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Now these positions have three lots. We can enter again and see the difference.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position, open trade, leg, exposure; lots, quantity, position size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45</w:t>
              <w:br/>
              <w:t>6:31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Okay. So you can enter three stacks below the at the money. So for entry you can use key B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enter three strikes below the at-the-money strike. For entry, press B.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Use exact technical vocabulary; the auto-transcript captured several unclear words.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strike, strike price, option strike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46</w:t>
              <w:br/>
              <w:t>6:45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 exit all the hot key is X. So when quick mode is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 exit all positions, press X.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exit, close, square off, reduce position; position, open trade, leg, exposure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47</w:t>
              <w:br/>
              <w:t>6:52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enabled you won't see any confirmation dialogue. So when X is clicked, everything will be exited with the market order and pro protection.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When Quick mode is enabled, you will not see a confirmation dialog. Pressing X exits everything using a protected market order.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exit, close, square off, reduce position; order, entry, execution request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48</w:t>
              <w:br/>
              <w:t>7:06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That's it. Everything will be exited. So these particular open positions always in sync with kites order book.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All positions are now exited. These open positions stay in sync with Kite's order book.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exit, close, square off, reduce position; position, open trade, leg, exposure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Separate technical warnings from feature explanation so viewers do not lose the main flow.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49</w:t>
              <w:br/>
              <w:t>7:17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I use Zerod the Skite kite connect API.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terminal uses the Zerodha Kite Connect API.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Use exact technical vocabulary; the auto-transcript captured several unclear words.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terminal, platform, trading app, execution tool; API, connection, data feed, order gateway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Separate technical warnings from feature explanation so viewers do not lose the main flow.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50</w:t>
              <w:br/>
              <w:t>7:22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It's the one used in this terminal. So it will always in sync with order book of the kite. So even when you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Because of that, it stays in sync with the Kite order book.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terminal, platform, trading app, execution tool; order, entry, execution request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Separate technical warnings from feature explanation so viewers do not lose the main flow.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51</w:t>
              <w:br/>
              <w:t>7:31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go to kites website and exit there immediately this portion portion will be removed from here also.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Even if you exit a position from the Kite website, that position is immediately removed from this terminal as well.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Avoid repeated words; pause instead of restarting the same word. Use exact technical vocabulary; the auto-transcript captured several unclear words.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terminal, platform, trading app, execution tool; exit, close, square off, reduce position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Separate technical warnings from feature explanation so viewers do not lose the main flow.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52</w:t>
              <w:br/>
              <w:t>7:43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Oh there.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Oh there.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53</w:t>
              <w:br/>
              <w:t>7:50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the this is the purpose of this buy exit panel and this session summary will show profit and loss and all this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is the purpose of the Buy/Exit panel. The session summary shows profit, loss, and other performance metrics.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panel, module, control area; buy, enter, place a buy order, take a long position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54</w:t>
              <w:br/>
              <w:t>7:58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performance metrics of today's only today's session whatever the profit is booked are running profit open P profit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It shows only today's session: booked profit, running profit, open P&amp;L, and related metrics.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55</w:t>
              <w:br/>
              <w:t>8:06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and loss and everything will be shown here you can double clicking that opens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Double-clicking the P&amp;L area opens the profit and loss history.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56</w:t>
              <w:br/>
              <w:t>8:14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profit and loss history this is history of like you you The in kites console you can see the profit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is similar to the P&amp;L view you see in Kite Console.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Separate technical warnings from feature explanation so viewers do not lose the main flow.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57</w:t>
              <w:br/>
              <w:t>8:23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and loss and double clicking this trades you can see the history for each day it everything will be saved and win rate this is performance.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Double-clicking Trades opens the trade history for each day. It also saves the win rate and related data.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58</w:t>
              <w:br/>
              <w:t>8:36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all these performance metrics for all the trades you have taken through this particular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These performance metrics are calculated for all trades taken through this terminal.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Reduce “particular”; use “this”, “the panel”, or the exact feature name.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terminal, platform, trading app, execution tool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59</w:t>
              <w:br/>
              <w:t>8:43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terminal. So, so far I have taken 127 trades and everything all the metrics for that.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far, I have taken 127 trades, and the terminal has calculated the related metrics.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terminal, platform, trading app, execution tool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60</w:t>
              <w:br/>
              <w:t>8:54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analyze your strategy and everything using this also.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use these metrics to analyze your strategy.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61</w:t>
              <w:br/>
              <w:t>9:00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you can view those dialogues using this view order history, profit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view those dialogues using this view order history, profit.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Too many “you can” phrases. Combine actions into one clean instruction.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order, entry, execution request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62</w:t>
              <w:br/>
              <w:t>9:05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and profit and loss history, performance dashboard or open questions. So this is backup for this particular widget.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Profit and loss history, performance dashboard or open positions. So this is backup for this widget.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Use exact technical vocabulary; the auto-transcript captured several unclear words.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widget, panel, module, section; position, open trade, leg, exposure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63</w:t>
              <w:br/>
              <w:t>9:16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Sometimes you may close you may close this widget and use open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Sometimes you may close you may close this widget and use open.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widget, panel, module, section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64</w:t>
              <w:br/>
              <w:t>9:26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positions as a backup or pending or address. So uh usually you you won't see any pending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Positions as a backup or pending or address. So usually you won't see any pending.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position, open trade, leg, exposure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65</w:t>
              <w:br/>
              <w:t>9:35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orders and watch list and then and then we can go to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Orders and watch list and then and then we can go to.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order, entry, execution request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66</w:t>
              <w:br/>
              <w:t>9:43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tools. So here this is the header header tool toolbar here you can select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Tools. So here this is the header tool toolbar here you can select.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67</w:t>
              <w:br/>
              <w:t>9:51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symbols actually the reason why you are seeing very limited is inside the settings and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Symbols the reason why you are seeing very limited is inside the settings and.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limit order, price-controlled order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risk-related points, slow down and use one caution sentence before the demo.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68</w:t>
              <w:br/>
              <w:t>10:00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instrument you can load very limited number of instruments you can also load everything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Instrument you can load very limited number of instruments you can also load everything.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Too many “you can” phrases. Combine actions into one clean instruction.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limit order, price-controlled order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risk-related points, slow down and use one caution sentence before the demo.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69</w:t>
              <w:br/>
              <w:t>10:09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like all NFO or custom list if If you do not want so much symbols to show up in the search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Like all NFO or custom list if you do not want so much symbols to show up in the search.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70</w:t>
              <w:br/>
              <w:t>10:18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bar, you can select only preferred list like I only load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Bar, you can select only preferred list like I only load.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71</w:t>
              <w:br/>
              <w:t>10:25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NS index indexes index and uh BS is indices. All this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NSE indices and BSE indices. All this.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72</w:t>
              <w:br/>
              <w:t>10:32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only I load for all these five indices and experies you can load. You can also load expiry also. I load current plus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Only I load for all these five indices and expiries you can load. You can also load expiry also. I load current plus.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Too many “you can” phrases. Combine actions into one clean instruction.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73</w:t>
              <w:br/>
              <w:t>10:42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one X per current plus two Xperies you can load everything or all Xperies load means it will you have to build this one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load the current expiry, current plus one expiry, current plus two expiries, or all expiries.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74</w:t>
              <w:br/>
              <w:t>10:51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of the problem of kite connect is they they won't provide you this option chain you have to build from the instrument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One limitation of Kite Connect is that it does not directly provide a ready-made option chain.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limit order, price-controlled order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75</w:t>
              <w:br/>
              <w:t>11:00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universe you find all these instruments and arrange them and make a option chain so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the terminal builds the option chain from the full instrument universe.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terminal, platform, trading app, execution tool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76</w:t>
              <w:br/>
              <w:t>11:10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 avoid the load on the terminal it will be very very lightweight. If you select very very limited number of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 avoid the load on the terminal it will be very lightweight. If you select very limited number of.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Avoid repeated words; pause instead of restarting the same word. Clarify cause and result: “When you do X, the terminal does Y.”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terminal, platform, trading app, execution tool; limit order, price-controlled order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risk-related points, slow down and use one caution sentence before the demo.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77</w:t>
              <w:br/>
              <w:t>11:18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symbols it will be very very light. So even if you select all this universe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Symbols it will be very light. So even if you select all this universe.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78</w:t>
              <w:br/>
              <w:t>11:24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the record space is around 250 to 300 MB only. So if you want everything you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record space is around 250 to 300 MB only. So if you want everything you.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79</w:t>
              <w:br/>
              <w:t>11:32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can otherwise you can also use very light version also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Can otherwise you can also use very light version also.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80</w:t>
              <w:br/>
              <w:t>11:39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expiry. So I I I rarely use more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Expiry. So I rarely use more.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81</w:t>
              <w:br/>
              <w:t>11:47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anything out of current expiry. So current expiry is more than enough for me. So here you will see 20 27 days to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Anything outside the current expiry. So current expiry is more than enough for me. So here you will see 20 27 days to.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82</w:t>
              <w:br/>
              <w:t>11:55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expire and number of lots can be selected here. This is the chart widget and you can select multiple layouts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Expire and number of lots can be selected here. This is the chart widget and you can select multiple layouts.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widget, panel, module, section; lots, quantity, position size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83</w:t>
              <w:br/>
              <w:t>12:04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like 4 + 4 up to 2 + 2 like four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Like 4 + 4 up to 2 + 2 like four.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84</w:t>
              <w:br/>
              <w:t>12:11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like four charts with multiple time frame like 5 minute 15 30 and 1 hour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Like four charts with multiple time frame like 5 minute 15 30 and 1 hour.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chart, view, price panel, analysis window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85</w:t>
              <w:br/>
              <w:t>12:23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on one layout also or two verticals to vertically split. One is 5 minute, another one is 15 minute.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On one layout also or two verticals to vertically split. One is 5 minute, another one is 15 minute.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86</w:t>
              <w:br/>
              <w:t>12:36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I use only the uh if you want this same chart also you can have candlestick or open IO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If you want the same chart view, you can choose candlestick, OHLC bars, line chart, or Heikin Ashi.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chart, view, price panel, analysis window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87</w:t>
              <w:br/>
              <w:t>12:45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close bars or line or hikenashi.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Close bars or line or Heikin Ashi.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88</w:t>
              <w:br/>
              <w:t>12:52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I usually use candlesticks only and we have indicators also. So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 usually use candlesticks only and we have indicators also. So.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indicator, study, signal tool, analysis layer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89</w:t>
              <w:br/>
              <w:t>12:59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 integrated the majorly like commonly used indicators like EMA, SMA,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 integrated the majorly like commonly used indicators like EMA, SMA,.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indicator, study, signal tool, analysis layer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90</w:t>
              <w:br/>
              <w:t>13:08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oscillator, RSI, market profile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Oscillator, RSI, market profile.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market order, instant execution, protected market order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risk-related points, slow down and use one caution sentence before the demo.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91</w:t>
              <w:br/>
              <w:t>13:14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and price block. This is my own indicator. this price block and CVD panel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Price block. This is my own indicator. This price block and CVD panel.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panel, module, control area; indicator, study, signal tool, analysis layer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92</w:t>
              <w:br/>
              <w:t>13:23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we can see about this price blocks later. So these are the you can once you selected they will come here you can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We can see about this price blocks later. So these are the you can once you selected they will come here you can.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Too many “you can” phrases. Combine actions into one clean instruction.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93</w:t>
              <w:br/>
              <w:t>13:30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configure here you can how you want like you do in the trading view charts you can configure uh everything color and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Configure here you can how you want like you do in the TradingView charts you can configure everything color and.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Too many “you can” phrases. Combine actions into one clean instruction.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chart, view, price panel, analysis window; configure, customize, set up, adjust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94</w:t>
              <w:br/>
              <w:t>13:39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setup. So this is my chart setup. Here this is volume panel and this is CVD panel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Setup. So this is my chart setup. Here this is volume panel and this is CVD panel.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panel, module, control area; chart, view, price panel, analysis window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95</w:t>
              <w:br/>
              <w:t>13:48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and this is price panel and you have basic some drawing tools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is price panel and you have basic some drawing tools.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panel, module, control area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96</w:t>
              <w:br/>
              <w:t>13:58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like like trend line and basic things. You can select the color of these lines here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Like trend line and basic things. You can select the color of these lines here.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97</w:t>
              <w:br/>
              <w:t>14:06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and this one is measuring scale. You can measure We can hold and measure.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one is measuring scale. You can measure We can hold and measure.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98</w:t>
              <w:br/>
              <w:t>14:14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And this is snapshot. You can take the screenshot.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is snapshot. You can take the screenshot.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99</w:t>
              <w:br/>
              <w:t>14:20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And this one is refresh. And inside the settings, you have you can configure everything.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one is refresh. And inside the settings, you can configure everything.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configure, customize, set up, adjust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100</w:t>
              <w:br/>
              <w:t>14:29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 lot of things available here.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 lot of things available here.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101</w:t>
              <w:br/>
              <w:t>14:34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And and this is the option option chain widget.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is the option chain widget.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widget, panel, module, section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102</w:t>
              <w:br/>
              <w:t>14:40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Here you can you can also individually. So if you do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Here you can also individually. So if you do.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Too many “you can” phrases. Combine actions into one clean instruction.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103</w:t>
              <w:br/>
              <w:t>14:45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not want to use by exit panel you can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Not want to use Buy/Exit panel you can.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panel, module, control area; buy, enter, place a buy order, take a long position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104</w:t>
              <w:br/>
              <w:t>14:52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buy individual states also like clicking this it will open order dialog and place.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also buy individual strikes from here. Clicking a strike opens the order dialog.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strike, strike price, option strike; buy, enter, place a buy order, take a long position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105</w:t>
              <w:br/>
              <w:t>15:02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the limit price is you can only place with the limit price for individual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individual positions, you can place orders only with a limit price.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position, open trade, leg, exposure; order, entry, execution request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risk-related points, slow down and use one caution sentence before the demo.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106</w:t>
              <w:br/>
              <w:t>15:10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positions. The pre-filled limit price is always LTP last traded price. So you have to be very careful while trading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prefilled limit price is the LTP, or last traded price. Be careful while trading less liquid instruments.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position, open trade, leg, exposure; limit order, price-controlled order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risk-related points, slow down and use one caution sentence before the demo.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107</w:t>
              <w:br/>
              <w:t>15:19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some stocks because they they may not be very liquid.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Some stocks because they may not be very liquid.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108</w:t>
              <w:br/>
              <w:t>15:28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they may stay in pending orders for some for some time.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They may stay in pending orders for for some time.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order, entry, execution request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109</w:t>
              <w:br/>
              <w:t>15:34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you can refresh in the live market to update the limit price and place. So there is no need to modify this. Just use refresh and click.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refresh in the live market to update the limit price and place. So there is no need to modify this. Just use refresh and click.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market order, instant execution, protected market order; limit order, price-controlled order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risk-related points, slow down and use one caution sentence before the demo.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110</w:t>
              <w:br/>
              <w:t>15:46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also sell like so for sell for selling it will show some approximate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also sell like so for sell for selling it will show some approximate.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111</w:t>
              <w:br/>
              <w:t>15:53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margin span margin. You need actually see the this tool tip shows approximation for an egg to share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Margin SPAN margin. You need see the this tool tip shows approximation for an exchange.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margin, capital requirement, required funds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112</w:t>
              <w:br/>
              <w:t>16:01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position except broker margin may differ and can reduce with the hes or existing portfolio assets. You already know that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Position except broker margin may differ and can reduce with the hes or existing portfolio assets. You already know that.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position, open trade, leg, exposure; margin, capital requirement, required funds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113</w:t>
              <w:br/>
              <w:t>16:08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like if we hold these by if like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Like if we hold these by if like.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114</w:t>
              <w:br/>
              <w:t>16:17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hedge see if you want to decrease the margin you first you have to buy the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Hedge see if you want to decrease the margin you first you have to buy the.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buy, enter, place a buy order, take a long position; margin, capital requirement, required funds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115</w:t>
              <w:br/>
              <w:t>16:23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buy side legs then this exposure and span margin will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buy side legs then this exposure and SPAN margin will.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buy, enter, place a buy order, take a long position; margin, capital requirement, required funds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116</w:t>
              <w:br/>
              <w:t>16:31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be low based on the positions in your portfolio.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Be low based on the positions in your portfolio.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position, open trade, leg, exposure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117</w:t>
              <w:br/>
              <w:t>16:36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if you if you want to sell first first complete the buy side like first and then sell.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If you want to sell first complete the buy side like first and then sell.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buy, enter, place a buy order, take a long position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118</w:t>
              <w:br/>
              <w:t>16:48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this is the option. So now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These positions are also updated in the open positions table.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position, open trade, leg, exposure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119</w:t>
              <w:br/>
              <w:t>16:56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inside the tools you can if you want this particular chart for other symbols you can open it outside.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Inside the tools you can if you want this chart for other symbols you can open it outside.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Reduce “particular”; use “this”, “the panel”, or the exact feature name. Too many “you can” phrases. Combine actions into one clean instruction.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chart, view, price panel, analysis window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120</w:t>
              <w:br/>
              <w:t>17:06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like a widget.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Like a widget.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widget, panel, module, section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121</w:t>
              <w:br/>
              <w:t>17:08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Sorry, like a another independent window. Here you can you can bind with this or option chain. If you bind with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Sorry, like another independent window. Here you can bind with this or option chain. If you bind with.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Too many “you can” phrases. Combine actions into one clean instruction.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122</w:t>
              <w:br/>
              <w:t>17:16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option chain, you can you can use see this will update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option chain, you can use see this will update.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Too many “you can” phrases. Combine actions into one clean instruction.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123</w:t>
              <w:br/>
              <w:t>17:26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this. So there is no need to open the chart every time. Once you bind the this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This. So there is no need to open the chart every time. Once you bind the this.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chart, view, price panel, analysis window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124</w:t>
              <w:br/>
              <w:t>17:33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window, you can place this in a separate screen separate monitor and click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Window, you can place this in a separate screen separate monitor and click.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125</w:t>
              <w:br/>
              <w:t>17:42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click the row and it the chart will update with this particular strike. So you can close this. So the next tool is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Click the row and it the chart will update with this strike. So you can close this. So the next tool is.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Reduce “particular”; use “this”, “the panel”, or the exact feature name.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strike, strike price, option strike; chart, view, price panel, analysis window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126</w:t>
              <w:br/>
              <w:t>17:50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price flow chart. So this is another chart.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Here you can add stop-loss, target, and trailing stop-loss levels to the position.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position, open trade, leg, exposure; chart, view, price panel, analysis window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127</w:t>
              <w:br/>
              <w:t>17:56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this was my old chart but so the If you if you want um fixed if you have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was my old chart but so the If you want fixed if you have.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chart, view, price panel, analysis window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128</w:t>
              <w:br/>
              <w:t>18:04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 another monitor and want to see a fixed fixed chart for like a two day you can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Another monitor and want to see a fixed chart for like a two day you can.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chart, view, price panel, analysis window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129</w:t>
              <w:br/>
              <w:t>18:12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set there is no need to see all the charts. I only want two two-day chart.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Set this up; there is no need to see all the charts. I only want two-day chart.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chart, view, price panel, analysis window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130</w:t>
              <w:br/>
              <w:t>18:18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you can uh use this price CVD chart.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use this feature price CVD chart.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feature, function, capability, tool; chart, view, price panel, analysis window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131</w:t>
              <w:br/>
              <w:t>18:22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here CVD and price and you can also bind this with any other widget you want.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Here CVD and price and you can also bind this with any other widget you want.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widget, panel, module, section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132</w:t>
              <w:br/>
              <w:t>18:35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And this also has some some indicators. You can use them. So this is my old chart but you can also use any chart you want.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also has some indicators. You can use them. So this is my old chart but you can also use any chart you want.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chart, view, price panel, analysis window; indicator, study, signal tool, analysis layer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133</w:t>
              <w:br/>
              <w:t>18:48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this one is very clear and uh and uh there is no noise right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chart is for CVD and price-block analysis.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chart, view, price panel, analysis window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134</w:t>
              <w:br/>
              <w:t>18:57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use any chart so if you so another one is flow monitor so I usually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use any chart so if you so another one is flow monitor so I usually.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chart, view, price panel, analysis window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135</w:t>
              <w:br/>
              <w:t>19:04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nifty and uh bank nifty in a split screen so I made a flow monitor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is my own indicator, and we can discuss price blocks later.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indicator, study, signal tool, analysis layer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136</w:t>
              <w:br/>
              <w:t>19:10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like nifty here and bank nifty here the same price CV chart that opens with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Like Nifty here and Bank Nifty here the same price CV chart that opens with.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chart, view, price panel, analysis window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137</w:t>
              <w:br/>
              <w:t>19:18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 split screen. So if you want many more symbols like you can update like here Nifty and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 split-screen view. So if you want more symbols like you can update like here Nifty and.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138</w:t>
              <w:br/>
              <w:t>19:26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Bank Nifty you can add two cross two layout also. You can also change this name if you want to like Nifty and Bank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Bank Nifty you can add two cross two layout also. You can also change this name if you want to like Nifty and Bank.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Too many “you can” phrases. Combine actions into one clean instruction.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139</w:t>
              <w:br/>
              <w:t>19:35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Nift Sex you can change this to SX flow monitor. Now open switches and sex.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Nifty and Bank Nifty you can change this to SX flow monitor. Now open switches and sets.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exact technical vocabulary; the auto-transcript captured several unclear words.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140</w:t>
              <w:br/>
              <w:t>19:50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Okay, like this you can just you can place this in a separate monitor or somewhere.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Like this you can just you can place this in a separate monitor or somewhere.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Too many “you can” phrases. Combine actions into one clean instruction.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141</w:t>
              <w:br/>
              <w:t>20:02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Okay.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Okay.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142</w:t>
              <w:br/>
              <w:t>20:04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And this is another before that we we missed this price flow practice.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is another before that we missed this price flow practice.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143</w:t>
              <w:br/>
              <w:t>20:11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this is the same chart we opened earlier like the same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is the same chart we opened earlier like the same.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chart, view, price panel, analysis window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144</w:t>
              <w:br/>
              <w:t>20:17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price flow chart price and CVD market replay. Here you can select um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Price flow chart price and CVD market replay. Here you can select.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market order, instant execution, protected market order; chart, view, price panel, analysis window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risk-related points, slow down and use one caution sentence before the demo.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145</w:t>
              <w:br/>
              <w:t>20:26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CSV file with 1 minute data and you can play replay like what if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CSV file with 1 minute data and you can play replay like what if.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146</w:t>
              <w:br/>
              <w:t>20:35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market opens today and you can play the game long short long short exit like you can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Market opens today and you can play the game long short long short exit like you can.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Too many “you can” phrases. Combine actions into one clean instruction.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exit, close, square off, reduce position; market order, instant execution, protected market order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risk-related points, slow down and use one caution sentence before the demo.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147</w:t>
              <w:br/>
              <w:t>20:45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practice here like you can set the mode to random like a state or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practice here like you can set the mode to random like a strike or.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Too many “you can” phrases. Combine actions into one clean instruction.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strike, strike price, option strike; mode, setting, execution style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148</w:t>
              <w:br/>
              <w:t>20:51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random random or pattern replay. You can also select actually you can also select patterns.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Random or pattern replay. You can also select you can also select patterns.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149</w:t>
              <w:br/>
              <w:t>20:59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See today what happened market opened here and closed here. So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Today what happened market opened here and closed here. So.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market order, instant execution, protected market order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risk-related points, slow down and use one caution sentence before the demo.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150</w:t>
              <w:br/>
              <w:t>21:07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move is plus.5% upside right. So what you can do you can select the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Move is plus.5% upside right. So what you can do you can select the.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Too many “you can” phrases. Combine actions into one clean instruction.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151</w:t>
              <w:br/>
              <w:t>21:14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pattern replay and previous day is upside. Okay upside 0.52. Okay, this correct option and under today's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Pattern replay and previous day is upside. Okay upside 0.52. Okay, this correct option and under today's.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152</w:t>
              <w:br/>
              <w:t>21:24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under today's current open is going to be whatever first you you can practice gap up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Under today's current open is going to be whatever first you can practice gap up.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153</w:t>
              <w:br/>
              <w:t>21:34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with gap up we can load it like right see somewhat this is very closer very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With gap up we can load it like right see somewhat this is very closer very.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154</w:t>
              <w:br/>
              <w:t>21:42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looking close like this day right see not a perfect match but this looking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Looking close like this day right see not a perfect match but this looking.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155</w:t>
              <w:br/>
              <w:t>21:49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like that particular day and you can practice it. What if market opened gap up and this is the one minute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Like that day and you can practice it. What if market opened gap up and this is the one minute.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Reduce “particular”; use “this”, “the panel”, or the exact feature name.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market order, instant execution, protected market order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risk-related points, slow down and use one caution sentence before the demo.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156</w:t>
              <w:br/>
              <w:t>21:58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channel you this is the one minute candle what you can do you can let's make you can play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Channel you this is the one minute candle what you can do you can let's make you can play.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Too many “you can” phrases. Combine actions into one clean instruction.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157</w:t>
              <w:br/>
              <w:t>22:06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is actually a chart see this is 2nd January and this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is a chart see this is 2nd January and this.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chart, view, price panel, analysis window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158</w:t>
              <w:br/>
              <w:t>22:13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is 5th January so three and fourth are weekend days and fifth is the Monday so Monday it open like this Jan 5th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Is 5th January so three and fourth are weekend days and fifth is the Monday so Monday it open like this Jan 5th.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159</w:t>
              <w:br/>
              <w:t>22:23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And you can practice like what you can maybe you can take short here, long here, maybe whatever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practice like what you can maybe you can take short here, long here, maybe whatever.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Too many “you can” phrases. Combine actions into one clean instruction.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160</w:t>
              <w:br/>
              <w:t>22:30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want you can practice it. And once you practiced you can go to next.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If you use another monitor, you can place this chart window separately and keep it fixed.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Too many “you can” phrases. Combine actions into one clean instruction.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chart, view, price panel, analysis window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161</w:t>
              <w:br/>
              <w:t>22:37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is another you can go to next. You can keep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is another you can go to next. You can keep.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Too many “you can” phrases. Combine actions into one clean instruction.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162</w:t>
              <w:br/>
              <w:t>22:42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practicing for this for this 5% upside day and opening is gap up. What if the gap what what if the opening is flat?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Practicing for this for this 5% upside day and opening is gap up. What if the gap what if the opening is flat?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163</w:t>
              <w:br/>
              <w:t>22:54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select the flat option and load and you can go to okay this is also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select the flat option and load and you can go to okay this is also.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Too many “you can” phrases. Combine actions into one clean instruction.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164</w:t>
              <w:br/>
              <w:t>23:00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similarly and it opens flat flat. You can see the number of matching day here it only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Similarly and it opens flat. You can see the number of matching day here it only.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165</w:t>
              <w:br/>
              <w:t>23:08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shows three days because I selected a CSV file for 2016 and I have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Shows three days because I selected a CSV file for 2016 and I have.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166</w:t>
              <w:br/>
              <w:t>23:18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here Bank Nifty. Okay, I have CSV file by from 2015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Here Bank Nifty. Okay, I have CSV file by from 2015.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167</w:t>
              <w:br/>
              <w:t>23:25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 2016 current chart. So I you can use any year or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 2016 current chart. So I you can use any year or.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chart, view, price panel, analysis window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168</w:t>
              <w:br/>
              <w:t>23:34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 have a complete file with for easy. So this particular file has everything. See size is 567 MB and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 have a complete file with for easy. So this file has everything. See size is 567 MB and.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Reduce “particular”; use “this”, “the panel”, or the exact feature name.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169</w:t>
              <w:br/>
              <w:t>23:43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CSV has a decade of chart. You will get hundreds of matches for every pattern and you can practice this before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CSV has a decade of chart. You will get hundreds of matches for every pattern and you can practice this before.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chart, view, price panel, analysis window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170</w:t>
              <w:br/>
              <w:t>23:51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market open and tomorrow almost you will get.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market open and tomorrow almost you will get.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market order, instant execution, protected market order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risk-related points, slow down and use one caution sentence before the demo.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171</w:t>
              <w:br/>
              <w:t>23:57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Yeah. Similar similarly whatever happens tomorrow. See you can also find a pattern for this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Yeah. Similar similarly whatever happens tomorrow. See you can also find a pattern for this.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172</w:t>
              <w:br/>
              <w:t>24:07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and a similar opening like this. If you practice something from that particular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 similar opening like this. If you practice something from that.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Reduce “particular”; use “this”, “the panel”, or the exact feature name.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173</w:t>
              <w:br/>
              <w:t>24:14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day, you will get see maybe maybe we can see this in a separate video. I will post about that.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Day, you will get see maybe we can see this in a separate video. I will post about that.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174</w:t>
              <w:br/>
              <w:t>24:27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And the next one this is my own this is my own monitor and I use this every day.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next one this is my own this is my own monitor and I use this feature every day.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feature, function, capability, tool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175</w:t>
              <w:br/>
              <w:t>24:36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the let me explain the concept of this.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let me explain the concept of this.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176</w:t>
              <w:br/>
              <w:t>25:01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Okay, we can explain that.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We can explain that.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177</w:t>
              <w:br/>
              <w:t>25:04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time frame is 5 minute which mean every slot this this particular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Time frame is 5 minute which mean every slot this.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178</w:t>
              <w:br/>
              <w:t>25:11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5 minute this is another five minute this is another five minute this is another five minute so every slot is 5 minute now you can select a multiple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5 minute this is another five minute this is another five minute this is another five minute so every slot is 5 minute now you can select a multiple.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179</w:t>
              <w:br/>
              <w:t>25:20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symbols nifty bank nifty sensex and bank everything is selected right here this is the block size for nifty 24 for bank nifty 44 and 3444.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Symbols Nifty Bank Nifty Sensex and bank everything is selected right here this is the block size for Nifty 24 for Bank Nifty 44 and 3444.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exact technical vocabulary; the auto-transcript captured several unclear words.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180</w:t>
              <w:br/>
              <w:t>25:35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Which means if Nifty makes 24 points move in a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flow monitor opens Nifty and Bank Nifty in a split-screen layout.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181</w:t>
              <w:br/>
              <w:t>25:43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single minute, it will draw a block.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Single minute, it will draw a block.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182</w:t>
              <w:br/>
              <w:t>25:49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number of blocks is if if it makes another 24 points in this in this 5 minute,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number of blocks is if it makes another 24 points in this in this 5 minute,.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183</w:t>
              <w:br/>
              <w:t>25:57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it will place another block upside above this. So if it makes another what if all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It will place another block upside above this. So if it makes another what if all.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Clarify cause and result: “When you do X, the terminal does Y.”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184</w:t>
              <w:br/>
              <w:t>26:04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five minutes inside say this 5 minute time frame is made 24 points or more.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five minutes inside say this 5 minute time frame is made 24 points or more.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185</w:t>
              <w:br/>
              <w:t>26:18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It will place five boxes like this above like you can see two boxes here like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It will place five boxes like this above like you can see two boxes here like.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186</w:t>
              <w:br/>
              <w:t>26:25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here two two boxes and one is it little partial which means it it is almost there but it is not completed like that.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Here two boxes and one is it little partial which means it is almost there but it is not completed like that.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187</w:t>
              <w:br/>
              <w:t>26:35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how can you use this is see sometimes all these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How can you use this feature is see sometimes all these.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feature, function, capability, tool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188</w:t>
              <w:br/>
              <w:t>26:43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indices form a box print a box like can see the this particular slot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Indices form a box print a box like can see the this slot.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Reduce “particular”; use “this”, “the panel”, or the exact feature name.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189</w:t>
              <w:br/>
              <w:t>26:51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sorry in this particular slot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Sorry in this slot.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Reduce “particular”; use “this”, “the panel”, or the exact feature name.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190</w:t>
              <w:br/>
              <w:t>27:00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they they almost everyone here green box green box. So let me first let me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place this window on a separate monitor.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191</w:t>
              <w:br/>
              <w:t>27:07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explain the green box and red box. So the red box means the movement is on the downside. Green box means moment is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Explain the green box and red box. So the red box means the movement is on the downside. Green box means moment is.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192</w:t>
              <w:br/>
              <w:t>27:16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upside and and however you you will see the time time here.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Upside and however you will see the time here.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193</w:t>
              <w:br/>
              <w:t>27:27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How can you use this is actually see you cannot take entries based on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How can you use this feature is see you cannot take entries based 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feature, function, capability, tool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194</w:t>
              <w:br/>
              <w:t>27:35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actually actually you can work on that and maybe find a pattern like every time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you can work on that and maybe find a pattern like every time.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195</w:t>
              <w:br/>
              <w:t>27:44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there is no this is not something magic or something nothing like that it it defines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There is no this is not something magic or something nothing like that it defines.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196</w:t>
              <w:br/>
              <w:t>27:52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certain candles like that one minute strong candles The reason is you you may not find these candles anywhere.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Certain candles like that one minute strong candles The reason is you may not find these candles anywhere.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197</w:t>
              <w:br/>
              <w:t>28:06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may with naked guys we can see okay this particular one minute candle is very big and it may come under this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may with naked guys we can see okay this one minute candle is very big and it may come under this.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Reduce “particular”; use “this”, “the panel”, or the exact feature name.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198</w:t>
              <w:br/>
              <w:t>28:14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block. Yes, you can say that. But it happens a very very limited number of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Block. Yes, you can say that. But it happens a very limited number of.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limit order, price-controlled order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risk-related points, slow down and use one caution sentence before the demo.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199</w:t>
              <w:br/>
              <w:t>28:22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times only. See 1 2 3 4 5 6 7 8 9 10 down 12 13 14 15 for this entire day. It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Times only. See 1 2 3 4 5 6 7 8 9 10 down 12 13 14 15 for this entire day. It.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200</w:t>
              <w:br/>
              <w:t>28:30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only 16 minute candle. 16 minute candles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Only 16 minute candle. 16 minute candles.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201</w:t>
              <w:br/>
              <w:t>28:38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or 16 minute candle only made 44 points or more than that.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Or 16 minute candle only made 44 points or more than that.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202</w:t>
              <w:br/>
              <w:t>28:45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and see if you if your strategy gives a long entry at some point. You can use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If you if your strategy gives a long entry at some point. You can use.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203</w:t>
              <w:br/>
              <w:t>28:51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as a confirmation which I I use which I exactly how we use. See I call this as a inverse fish pattern.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as a confirmation which I use which I exactly how we use. See I call this as a inverse fish pattern.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204</w:t>
              <w:br/>
              <w:t>29:02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There is a pattern I follow. See I call that inverse fish pattern.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There is a pattern I follow. See I call that inverse fish pattern.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205</w:t>
              <w:br/>
              <w:t>29:08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Let me explain that. So that gives entry here.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Let me explain that. So that gives entry here.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206</w:t>
              <w:br/>
              <w:t>29:13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 can enter here. I can enter here. I can enter here. Like three candles we have. Where can I where should I enter?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 can enter here. I can enter here. I can enter here. Like three candles we have. Where can I where should I enter?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207</w:t>
              <w:br/>
              <w:t>29:22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See this particular indo this particular price block monitor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indo this price block monitor.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Reduce “particular”; use “this”, “the panel”, or the exact feature name.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208</w:t>
              <w:br/>
              <w:t>29:29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gives me the time of the entry. See these around 9:35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Gives me the time of the entry. See these around 9:35.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209</w:t>
              <w:br/>
              <w:t>29:37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Bank Nifty formed a block, Sensex formed a block and sorry BankX formed a block and Bank Nifty and you can see almost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Bank Nifty formed a block, Sensex formed a block and sorry BANKEX formed a block and Bank Nifty and you can see almost.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Use exact technical vocabulary; the auto-transcript captured several unclear words.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210</w:t>
              <w:br/>
              <w:t>29:45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there. Nifty also formed a block but it it is partial fill but only very limited. So it is almost there. So all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There. Nifty also formed a block but it is partial fill but only very limited. So it is almost there. So all.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limit order, price-controlled order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risk-related points, slow down and use one caution sentence before the demo.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211</w:t>
              <w:br/>
              <w:t>29:53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these four aligned at 9:34 but it's actually 9:34 5 minute and you can go to 1 minute and see that candle.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These four aligned at 9:34 but it's 9:34 5 minute and you can go to 1 minute and see that candle.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212</w:t>
              <w:br/>
              <w:t>30:14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this is 937.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is 937.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213</w:t>
              <w:br/>
              <w:t>30:17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there 935 to 940 in the price block you can see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There 935 to 940 in the price block you can see.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214</w:t>
              <w:br/>
              <w:t>30:23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slot is 935 to 940 slot here you can see that particular candle.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slot is 935 to 940 slot here you can see that candle.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Reduce “particular”; use “this”, “the panel”, or the exact feature name.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215</w:t>
              <w:br/>
              <w:t>30:37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this one so this is the point I should enter.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one so this is the point I should enter.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216</w:t>
              <w:br/>
              <w:t>30:46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If I had taken long here I would have made some profit. See my target is usually P. So you you may say this is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If I had taken long here I would have made some profit. See my target is usually P. So you may say this is.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217</w:t>
              <w:br/>
              <w:t>30:54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very limited move but you can make a lot of profit in option buying and this is exactly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Very limited move but you can make a lot of profit in option buying and this is exactly.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buy, enter, place a buy order, take a long position; limit order, price-controlled order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risk-related points, slow down and use one caution sentence before the demo.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218</w:t>
              <w:br/>
              <w:t>31:04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use case of this particular terminal is for this only can enter and exit in within a second you can enter and exit.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use case of this terminal is for this only can enter and exit in within a second you can enter and exit.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Reduce “particular”; use “this”, “the panel”, or the exact feature name.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terminal, platform, trading app, execution tool; exit, close, square off, reduce position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219</w:t>
              <w:br/>
              <w:t>31:21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this will help you to confirm your entries.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will help you to confirm your entries.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220</w:t>
              <w:br/>
              <w:t>31:28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Also you can get see this particular slot 95 sorry 10 five. What is 10 five?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is the price-block indicator. It divides each candle into blocks based on a fixed price movement.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Reduce “particular”; use “this”, “the panel”, or the exact feature name.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indicator, study, signal tool, analysis layer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221</w:t>
              <w:br/>
              <w:t>31:45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See this particular candle is this either in five minute you can see clearly that was a retracement here. You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candle is this either in five minute you can see clearly that was a retracement here. You.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Reduce “particular”; use “this”, “the panel”, or the exact feature name.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222</w:t>
              <w:br/>
              <w:t>31:53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can see this at 10 five it everything aligns.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Can see this at 10 five it everything aligns.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223</w:t>
              <w:br/>
              <w:t>32:01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is the 10 five candle.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is the 10 five candle.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224</w:t>
              <w:br/>
              <w:t>32:04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you can clearly get get you clearly get a buy signal here.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clearly get you clearly get a buy signal here.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buy, enter, place a buy order, take a long position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225</w:t>
              <w:br/>
              <w:t>32:11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And you can see next to where see here you you you got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see next to where see here you got.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226</w:t>
              <w:br/>
              <w:t>32:20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two blocks and 10 10 sorry at 10 10 you see 1 2 3 4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Two blocks and 10 sorry at 10 you see 1 2 3 4.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227</w:t>
              <w:br/>
              <w:t>32:28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everything aligned at 10 4 10 5 see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Everything aligned at 10 4 10 5 see.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228</w:t>
              <w:br/>
              <w:t>32:34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see what happened at 10 10 okay this is the 10 10 maybe.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see what happened at 10 okay this is the 10 maybe.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229</w:t>
              <w:br/>
              <w:t>32:47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Okay, here this one gave you a strong signal. 10 10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Here this one gave you a strong signal. 10.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230</w:t>
              <w:br/>
              <w:t>32:55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we may not be entered here. See you you will never enter based on this price blocks. price blocks. If you if you want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We may not be entered here. See you will never enter based on this price blocks. Price blocks. If you want.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231</w:t>
              <w:br/>
              <w:t>33:02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 enter here, say okay this is a retracement. I want to enter here but where when sorry actually when when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 enter here, say okay this is a retracement. I want to enter here but where when sorry when.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232</w:t>
              <w:br/>
              <w:t>33:10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should you enter this candle this candle this candle because everything is a retracement.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Should you enter this candle this candle this candle because everything is a retracement.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233</w:t>
              <w:br/>
              <w:t>33:16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you have to wait for this price blocks to show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have to wait for this price blocks to show.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234</w:t>
              <w:br/>
              <w:t>33:22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because the reason why this works is you need operators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Because the reason why this works is you need operators.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235</w:t>
              <w:br/>
              <w:t>33:33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 buy actually buy operators to actually buy to make a block like this in a minute.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 buy buy operators to buy to make a block like this in a minute.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buy, enter, place a buy order, take a long position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236</w:t>
              <w:br/>
              <w:t>33:41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you are waiting for that confirmation operator confirmation. And once operator makes a move you will get okay a block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are waiting for that confirmation operator confirmation. And once operator makes a move you will get okay a block.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Clarify cause and result: “When you do X, the terminal does Y.”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237</w:t>
              <w:br/>
              <w:t>33:47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is formed because operators buys because you can see only in 16 times you you get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Is formed because operators buys because you can see only in 16 times you get.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buy, enter, place a buy order, take a long position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238</w:t>
              <w:br/>
              <w:t>33:54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blocks only 16 times you get blocks for a day which means you can able to find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Blocks only 16 times you get blocks for a day which means you can able to find.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239</w:t>
              <w:br/>
              <w:t>34:03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footprints of operator 16 times that's that's a very very good age right you know so you once you get once your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footprints of operator 16 times that's that's a very good age right you know so you once you get once your.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240</w:t>
              <w:br/>
              <w:t>34:12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strategy use by entry here Let's see if there is a foot front of your operator. You will see maybe operator come here.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Strategy use by entry here Let's see if there is a foot front of your operator. You will see maybe operator come here.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Clarify cause and result: “When you do X, the terminal does Y.”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241</w:t>
              <w:br/>
              <w:t>34:20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Operator may enter here. Operator may enter here. Operator Okay. Once you get block here, you enter here. Wait until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Operator may enter here. Operator may enter here. Operator Okay. Once you get block here, you enter here. Wait until.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242</w:t>
              <w:br/>
              <w:t>34:28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operator's block shows up like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Operator's block shows up like.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243</w:t>
              <w:br/>
              <w:t>34:38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also. If you get a red blocks and green block in a single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Also. If you get a red blocks and green block in a single.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244</w:t>
              <w:br/>
              <w:t>34:48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slot, sometimes you will get that in a single five minute you get. So that that is usually reversals. You can also see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Slot, sometimes you will get that in a single five minute you get. So that is usually reversals. You can also see.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245</w:t>
              <w:br/>
              <w:t>34:57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that. So can go back. You can go back and analyze this.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That. So can go back. You can go back and analyze this.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246</w:t>
              <w:br/>
              <w:t>35:12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Okay. What happened? Network issue or something.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What happened? Network issue or something.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Separate technical warnings from feature explanation so viewers do not lose the main flow.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247</w:t>
              <w:br/>
              <w:t>35:36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 think it is because of expiry.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 think it is because of expiry.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248</w:t>
              <w:br/>
              <w:t>35:41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See when uh when contracts expire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When when contracts expire.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249</w:t>
              <w:br/>
              <w:t>35:50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Tuesday, right? Expire Tuesday. So you cannot get old contracts through that's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Tuesday, right? Expire Tuesday. So you cannot get old contracts through that's.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250</w:t>
              <w:br/>
              <w:t>35:58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why it is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Why it is.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251</w:t>
              <w:br/>
              <w:t>36:05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I have to set up that so it should refer the correct expiry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 have to set up that so it should refer the correct expiry.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252</w:t>
              <w:br/>
              <w:t>36:15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okay then that's how this price blocks works Okay, now it works.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Then that's how this price blocks works Okay, now it works.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253</w:t>
              <w:br/>
              <w:t>36:29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Okay.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Okay.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254</w:t>
              <w:br/>
              <w:t>36:32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Okay. Sometimes what happens? You will get see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Sometimes what happens? You will get see.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255</w:t>
              <w:br/>
              <w:t>36:40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here you see see how exactly you you got it. What is that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Here you see how exactly you got it. What is that.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256</w:t>
              <w:br/>
              <w:t>36:46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particular slot? 220. I like to see that 220 date is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Particular slot? 220. I like to see that 220 date is.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257</w:t>
              <w:br/>
              <w:t>36:56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stud June 30th 220 candle.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Stud June 30th 220 candle.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258</w:t>
              <w:br/>
              <w:t>37:06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See this candle you got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candle you got.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259</w:t>
              <w:br/>
              <w:t>37:12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three blocks, four blocks which means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Three blocks, four blocks which means.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260</w:t>
              <w:br/>
              <w:t>37:18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See you you do not see you won't get blocks at the top not only at the top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do not see you won't get blocks at the top not only at the top.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261</w:t>
              <w:br/>
              <w:t>37:26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while it forming for every minute it will form a blocks. So you can you will know around this point the this is going to be a very strong move.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While it forming for every minute it will form a blocks. So you can you will know around this point the this is going to be a very strong move.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262</w:t>
              <w:br/>
              <w:t>37:42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Okay, you can you can analyze and use this particular price blocks properly.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analyze and use this feature price blocks properly.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Reduce “particular”; use “this”, “the panel”, or the exact feature name.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feature, function, capability, tool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263</w:t>
              <w:br/>
              <w:t>37:52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go back since for this there is no need no need of expiry or everything. This is price only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go back since for this there is no need of expiry or everything. This is price only.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264</w:t>
              <w:br/>
              <w:t>38:02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price only blocks. See you you see too much red here right?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Price only blocks. See you see too much red here right?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265</w:t>
              <w:br/>
              <w:t>38:09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That day was very downside day.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That day was very downside day.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266</w:t>
              <w:br/>
              <w:t>38:12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See how empty it is and then you get a block. Everything empty you get a block.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How empty it is and then you get a block. Everything empty you get a block.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267</w:t>
              <w:br/>
              <w:t>38:17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this is how you you can find a some here. See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is how you can find a some here. See.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268</w:t>
              <w:br/>
              <w:t>38:27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June 23 opening.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June 23 opening.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269</w:t>
              <w:br/>
              <w:t>38:41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June 24. See here this candle itself says it is a very strong buy and only buy.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candle itself indicates a strong buying day.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buy, enter, place a buy order, take a long position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270</w:t>
              <w:br/>
              <w:t>38:55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it it also shows you indirectly only buyers are in this particular blocks.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It also shows you indirectly only buyers are in this blocks.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buy, enter, place a buy order, take a long position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271</w:t>
              <w:br/>
              <w:t>39:01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need a lot of buyers at the same place.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need a lot of buyers at the same place the order.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buy, enter, place a buy order, take a long position; order, entry, execution request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272</w:t>
              <w:br/>
              <w:t>39:06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Can use this. I am using this to confirm my interest. See,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Can use this feature. I am using this to confirm my interest. See,.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feature, function, capability, tool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273</w:t>
              <w:br/>
              <w:t>39:13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may be thinking going short and wait until Yeah. Block sourcer.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may be thinking going short and wait until Yeah. Block sourcer.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274</w:t>
              <w:br/>
              <w:t>39:26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Next, we can go to the market monitor.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Next, we can go to the market monitor.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market order, instant execution, protected market order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risk-related points, slow down and use one caution sentence before the demo.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275</w:t>
              <w:br/>
              <w:t>39:29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in case you you you have a monitor and to see the only just the price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In case you have a monitor and to see the only just the price.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276</w:t>
              <w:br/>
              <w:t>39:35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movements of a set of stocks just a simple line chart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Movements of a set of stocks just a simple line chart.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chart, view, price panel, analysis window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277</w:t>
              <w:br/>
              <w:t>39:45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 simple tool if you just want to strategy builder you can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 simple tool if you just want to strategy builder you can.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278</w:t>
              <w:br/>
              <w:t>39:53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build the strategy you can run like I have preloaded a lot of strategy like the basic like short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Build the strategy you can run like I have preloaded a lot of strategy like the basic like short.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279</w:t>
              <w:br/>
              <w:t>40:01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stle start straddle strangle you can select and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Straddle and strangle you can select and.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280</w:t>
              <w:br/>
              <w:t>40:08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if you want in the strategy name if you want this expiry to show up you can add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If you want in the strategy name if you want this expiry to show up you can add.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281</w:t>
              <w:br/>
              <w:t>40:15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or remove that and once you select the template and load it will select and source see whenever it conflict with the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Or remove that and once you select the template and load it will select and source see whenever it conflict with the.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Clarify cause and result: “When you do X, the terminal does Y.”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282</w:t>
              <w:br/>
              <w:t>40:24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 conflict with the existing positions it will show this caution. If you place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 conflict with the existing positions it will show this caution. If you place.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Clarify cause and result: “When you do X, the terminal does Y.”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position, open trade, leg, exposure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283</w:t>
              <w:br/>
              <w:t>40:30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particular strategy, it may like square off. If if you have already a long position of particular strike and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strategy, it may like square off. If you have already a long position of particular strike and.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strike, strike price, option strike; position, open trade, leg, exposure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284</w:t>
              <w:br/>
              <w:t>40:39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if you chart that it will square off, right? Maybe first you review that particularly it will show a little caution to you. So you can select iron counter or all these.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If you chart that it will square off, right? Maybe first you review that particularly it will show a little caution to you. So you can select iron counter or all these.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Reduce “particular”; use “this”, “the panel”, or the exact feature name.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chart, view, price panel, analysis window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285</w:t>
              <w:br/>
              <w:t>40:58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also like once you selected the template you can execute that or you can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also like once you selected the template you can execute that or you can.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Too many “you can” phrases. Combine actions into one clean instruction.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286</w:t>
              <w:br/>
              <w:t>41:07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manually add legs like buy or sell type, expiry, strike and lots. You can uh add the leg. Once you added the leg what you you can execute the strate.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Manually add legs like buy or sell type, expiry, strike and lots. You can add the leg. Once you added the leg what you can execute the strate.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strike, strike price, option strike; buy, enter, place a buy order, take a long position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287</w:t>
              <w:br/>
              <w:t>41:20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Okay.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Okay.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288</w:t>
              <w:br/>
              <w:t>41:25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And it will add in the position label like with the name also be put ladder and with the strike it will show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It will add in the position label like with the name also be put ladder and with the strike it will show.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strike, strike price, option strike; position, open trade, leg, exposure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289</w:t>
              <w:br/>
              <w:t>41:35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show all the legs. So one leg did not execute because because of lack of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Show all the legs. So one leg did not execute because of lack of.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290</w:t>
              <w:br/>
              <w:t>41:44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margin. So and then you can journal your trades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Margin. So and then you can journal your trades.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margin, capital requirement, required funds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291</w:t>
              <w:br/>
              <w:t>41:52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here. Okay. Title plan. So you can also read once you uh write some journal. Every day after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Here. Okay. Title plan. So you can also read once you write some journal. Every day after.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292</w:t>
              <w:br/>
              <w:t>42:00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every trade you may you can write a journal and read that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Every trade you may you can write a journal and read that.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293</w:t>
              <w:br/>
              <w:t>42:08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and stock screener. If you want screen the stocks fo stocks based on how narrow the CPR you can run a scan here.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stock screener can scan stocks based on how narrow the CPR is.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294</w:t>
              <w:br/>
              <w:t>42:20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It will pull all the stock and calculate the width of the CPR and list them the narrowest to widest.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It will pull all the stock and calculate the width of the CPR and list them the narrowest to widest.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295</w:t>
              <w:br/>
              <w:t>42:31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use them if you want also the order router. So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use them if you want also the order router. So.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order, entry, execution request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296</w:t>
              <w:br/>
              <w:t>42:38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kite in in in your kit's profile you have to give your static IP address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In your Kite profile, you need to provide a static IP address.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Separate technical warnings from feature explanation so viewers do not lose the main flow.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297</w:t>
              <w:br/>
              <w:t>42:45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static IP you can get from your internet service provider or you I use a relay server so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Static IP you can get from your internet service provider or you I use a relay server so.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298</w:t>
              <w:br/>
              <w:t>42:54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order go order goes through relay so I can give that relays IP to the kite like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If you use a relay server, orders go through that relay, so you can give the relay server's IP to Kite.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order, entry, execution request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Separate technical warnings from feature explanation so viewers do not lose the main flow.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299</w:t>
              <w:br/>
              <w:t>43:03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every order will come from this way like that. I don't know why they are.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Every order will come from this way like that. I don't know why they are.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order, entry, execution request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300</w:t>
              <w:br/>
              <w:t>43:09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this this rule is implemented from I think April or April. I think April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rule is implemented from I think April or April. I think April.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301</w:t>
              <w:br/>
              <w:t>43:18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since April you only need this static IP. So this is the relay server I'm using.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Since April you only need this static IP. So this is the relay server I'm using.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302</w:t>
              <w:br/>
              <w:t>43:26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you can aware that you you your whatever the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aware that you your whatever the.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303</w:t>
              <w:br/>
              <w:t>43:34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however you want also you you you will get the updates. You can check for updates. So if I release I release if I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However you want also you will get the updates. You can check for updates. So if I release I release if I.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304</w:t>
              <w:br/>
              <w:t>43:42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release any update you can download and uh update your app update this terminal and you can learn the shortcut keys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When I release an update, you can download it and update the terminal.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Too many “you can” phrases. Combine actions into one clean instruction.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terminal, platform, trading app, execution tool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305</w:t>
              <w:br/>
              <w:t>43:52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like like earlier said for quick mode you can uh enable or disabled by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Like earlier said for quick mode you can enable or disabled by.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mode, setting, execution style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306</w:t>
              <w:br/>
              <w:t>43:58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pressing Q by pressing by B toggle by pressing T exit by exit all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shortcut keys are: Q for Quick mode, B for Buy, T for Toggle, and X for Exit All.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buy, enter, place a buy order, take a long position; exit, close, square off, reduce position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307</w:t>
              <w:br/>
              <w:t>44:06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X one/3 by control X control X half of the portion. See if you have 10 lots and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X one/3 by control X control X half of the position. See if you have 10 lots and.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Use exact technical vocabulary; the auto-transcript captured several unclear words.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position, open trade, leg, exposure; lots, quantity, position size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308</w:t>
              <w:br/>
              <w:t>44:15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press press shift plus X it will exit half one by two like which means it will exit five lots from each position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If you press Shift + X, it exits half the lots from each position.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exit, close, square off, reduce position; position, open trade, leg, exposure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309</w:t>
              <w:br/>
              <w:t>44:25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in the table. Or if you do not want this off or one/3 exits, you can always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In the table. Or if you do not want this off or one/3 exits, you can always.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exit, close, square off, reduce position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310</w:t>
              <w:br/>
              <w:t>44:33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decrease by alt exit one lot from every position.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If you want to reduce one lot at a time, use Alt + X and select the lot count.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exit, close, square off, reduce position; position, open trade, leg, exposure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311</w:t>
              <w:br/>
              <w:t>44:41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Alt while pressing alt and x you can click the number one or two or three. If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Alt while pressing alt and x you can click the number one or two or three. If.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312</w:t>
              <w:br/>
              <w:t>44:48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if you press one, it will exit one push one lot from each position. See if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if you press one, it will exit one push one lot from each position. See if.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Clarify cause and result: “When you do X, the terminal does Y.”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exit, close, square off, reduce position; position, open trade, leg, exposure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313</w:t>
              <w:br/>
              <w:t>44:56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if you have nifty and bank nifty mixed it will exit one lot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if you have Nifty and Bank Nifty mixed it will exit one lot.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Clarify cause and result: “When you do X, the terminal does Y.”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exit, close, square off, reduce position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314</w:t>
              <w:br/>
              <w:t>45:04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from each position whatever the position is if it is from nifty bank nifty bankx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From each position whatever the position is if it is from Nifty Bank Nifty BANKEX.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position, open trade, leg, exposure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315</w:t>
              <w:br/>
              <w:t>45:12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sensex it will or it is a part of you like this strategy it won't mind it will exit it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Sensex it will or it is a part of you like this strategy it won't mind it will exit it.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Use exact technical vocabulary; the auto-transcript captured several unclear words.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exit, close, square off, reduce position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316</w:t>
              <w:br/>
              <w:t>45:20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will square off one lot from each position so you have So be very careful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Will square off one lot from each position so you have So be very careful.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position, open trade, leg, exposure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317</w:t>
              <w:br/>
              <w:t>45:26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if you are running this kind of strategy.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If you are running this kind of strategy.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318</w:t>
              <w:br/>
              <w:t>45:32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See you you can also drag and drop drag and drop and uh also you can also create group here. You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drag and drop positions and create groups.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position, open trade, leg, exposure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319</w:t>
              <w:br/>
              <w:t>45:40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can also name a strategy name and once you drag and drop that and they will form and create a group.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Can also name a strategy name and once you drag and drop that and they will form and create a group.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Clarify cause and result: “When you do X, the terminal does Y.”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320</w:t>
              <w:br/>
              <w:t>45:50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you can exit individual versions like right click and exit. like that.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exit individual versions like right click and exit. Like that.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exit, close, square off, reduce position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321</w:t>
              <w:br/>
              <w:t>46:00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these are the info about this particular option trading terminal.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These are the info about this option trading terminal.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Reduce “particular”; use “this”, “the panel”, or the exact feature name.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terminal, platform, trading app, execution tool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322</w:t>
              <w:br/>
              <w:t>46:08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Also you can configure a lot of thing here. You can set the default. My default symbol is bank nifty default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Also you can configure many things here. You can set the default. My default symbol is Bank Nifty default.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Too many “you can” phrases. Combine actions into one clean instruction.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configure, customize, set up, adjust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323</w:t>
              <w:br/>
              <w:t>46:17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product or default lots. Def mine is I I trade three lots. So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Product or default lots. Def mine is I trade three lots. So.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lots, quantity, position size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324</w:t>
              <w:br/>
              <w:t>46:26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can set or trailings. You can enable trailing stop-loss here. While entering you can stop loss and take profit like once you place like that.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enable trailing stop-loss here. While entering a trade, you can also set stop-loss and take-profit levels.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Too many “you can” phrases. Combine actions into one clean instruction.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325</w:t>
              <w:br/>
              <w:t>46:39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Okay.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Okay.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326</w:t>
              <w:br/>
              <w:t>46:44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See there is a problem in APA. Sometimes after the market they do something like refresh or something.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There is a problem in API. Sometimes after the market they do something like refresh or something.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Use exact technical vocabulary; the auto-transcript captured several unclear words.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market order, instant execution, protected market order; API, connection, data feed, order gateway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risk-related points, slow down and use one caution sentence before the demo.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327</w:t>
              <w:br/>
              <w:t>46:58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See the it it will show up like after 10 minutes or 5 minutes. Sometimes you you will get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it may show up after after 10 minutes or 5 minutes. Sometimes you will get.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328</w:t>
              <w:br/>
              <w:t>47:06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 lot of error while logging in because we are using kite connects API. If FA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Sometimes you may see login errors because the terminal depends on the Kite Connect API.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terminal, platform, trading app, execution tool; API, connection, data feed, order gateway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Separate technical warnings from feature explanation so viewers do not lose the main flow.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329</w:t>
              <w:br/>
              <w:t>47:15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stops working, see it will never go like completely stop working. It will never happen that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Stops working, see it will never go like completely stop working. It will never happen that.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330</w:t>
              <w:br/>
              <w:t>47:24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it will like it may not properly. So O some data missing, some data available. So our system will crash.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If the API partly fails, some data may be missing while other data is still available. That can affect the terminal.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terminal, platform, trading app, execution tool; API, connection, data feed, order gateway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331</w:t>
              <w:br/>
              <w:t>47:36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It will happen rarely and it will they will fix that in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It will happen rarely and it will they will fix that in.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332</w:t>
              <w:br/>
              <w:t>47:43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Maybe because of load maybe they are rate limiting as something happens.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Maybe because of load maybe they are rate limiting as something happens.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limit order, price-controlled order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risk-related points, slow down and use one caution sentence before the demo.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333</w:t>
              <w:br/>
              <w:t>47:57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this this is all about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is all about.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334</w:t>
              <w:br/>
              <w:t>48:05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see for this particular ST there is okay now it is showing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this strike there is okay now it is showing.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Reduce “particular”; use “this”, “the panel”, or the exact feature name.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strike, strike price, option strike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335</w:t>
              <w:br/>
              <w:t>48:15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okay now it is showing okay you can also double click here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Now it is showing okay you can also double click here.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336</w:t>
              <w:br/>
              <w:t>48:24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and toggle see here You you you see these radio buttons right? This one is normal. If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Toggle see here You see these radio buttons right? This one is normal. If.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337</w:t>
              <w:br/>
              <w:t>48:32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select here it will skip one leg here. Select fix one one.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select here it will skip one leg here. Select fix one.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338</w:t>
              <w:br/>
              <w:t>48:40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Earlier we have seen currently it will select this right. But if you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Earlier we have seen currently it will select this right. But if you.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Clarify cause and result: “When you do X, the terminal does Y.”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339</w:t>
              <w:br/>
              <w:t>48:47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set the radio button like this which means this is the at the money. If this is the at the money skip one by one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Set the radio button like this which means this is the at-the-money. If this is the at-the-money skip one by one.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340</w:t>
              <w:br/>
              <w:t>48:56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follow this pattern offset pattern for this. So which means it will buy this at the money st at the money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offset pattern means the terminal buys the ATM strike, skips the next strike, and buys the following strike.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terminal, platform, trading app, execution tool; strike, strike price, option strike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341</w:t>
              <w:br/>
              <w:t>49:05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strike is 58,000 and skip this and buy this. Skip this, buy this.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Strike is 58,000 and skip this and buy this. Skip this, buy this.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strike, strike price, option strike; buy, enter, place a buy order, take a long position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342</w:t>
              <w:br/>
              <w:t>49:15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Sometimes you you may you may need this particular option while trading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Sometimes you may need this option while trading.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Avoid repeated words; pause instead of restarting the same word. Reduce “particular”; use “this”, “the panel”, or the exact feature name.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343</w:t>
              <w:br/>
              <w:t>49:23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well option buying or scalping. You need you you may need this particular option or you can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Well option buying or scalping. You need you may need this option or you can.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Avoid repeated words; pause instead of restarting the same word. Reduce “particular”; use “this”, “the panel”, or the exact feature name.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buy, enter, place a buy order, take a long position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344</w:t>
              <w:br/>
              <w:t>49:31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also double skip like the money and skip to buy. So this will like you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also double skip at-the-money and skip to buy. So this will like you.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buy, enter, place a buy order, take a long position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345</w:t>
              <w:br/>
              <w:t>49:39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can see see we can disable the quick mode and see see 58,000 and script to 58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Can see we can disable the quick mode and see 58,000 and skip to 58.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mode, setting, execution style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346</w:t>
              <w:br/>
              <w:t>49:47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900 and 800 are scripted and 50 57700 selected like that it will also do this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900 and 800 are skipped and 50 57700 selected like that it will also do this.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Use exact technical vocabulary; the auto-transcript captured several unclear words.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347</w:t>
              <w:br/>
              <w:t>49:54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similarly two offsets like 5800 and 58200 are skipped and two 58300 is selected.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Similarly two offsets like 5800 and 58200 are skipped and two 58300 is selected.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348</w:t>
              <w:br/>
              <w:t>50:05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Similarly, you can skip the at the money by selecting here or here.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Similarly, you can skip the at-the-money strike by selecting the required radio button.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strike, strike price, option strike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349</w:t>
              <w:br/>
              <w:t>50:13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So, so sometimes you you may need to offset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Sometimes you may need to offset.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350</w:t>
              <w:br/>
              <w:t>50:20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other the money here here or here here. So, you can use this radio key. If you don't understand this, you can just set this is normal.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If you do not understand these offset settings, keep this option set to Normal.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Say shortcut keys slowly: “Press Q for Quick mode.” Then pause and demonstrate.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351</w:t>
              <w:br/>
              <w:t>50:37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Okay, this is all about this and if you want to share screenshots of this NTA terminal, you can click here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This is all about this and if you want to share screenshots of this terminal, you can click here.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Use exact technical vocabulary; the auto-transcript captured several unclear words.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terminal, platform, trading app, execution tool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352</w:t>
              <w:br/>
              <w:t>50:48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and here in the status bar you will see the status like health of the API. API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status bar shows the health of the API.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API, connection, data feed, order gateway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Separate technical warnings from feature explanation so viewers do not lose the main flow.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353</w:t>
              <w:br/>
              <w:t>50:56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may degrade, right? You have to be very careful in live time. API may give error anytime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API can degrade during live trading, so you should be careful.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API, connection, data feed, order gateway; error, issue, failure, instability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Separate technical warnings from feature explanation so viewers do not lose the main flow.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354</w:t>
              <w:br/>
              <w:t>51:03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in in in Twitter if people say okay zero the not working not working right for sometimes it may overload and it will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Sometimes traders say Zerodha is not working. During heavy load, the API may become slow or unstable.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API, connection, data feed, order gateway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355</w:t>
              <w:br/>
              <w:t>51:12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show signal here like a red and this is network connection so you are connected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Show signal here like a red and this is network connection so you are connected.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Separate technical warnings from feature explanation so viewers do not lose the main flow.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356</w:t>
              <w:br/>
              <w:t>51:21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 the network and the mode and router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To the network and the mode and router.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mode, setting, execution style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Separate technical warnings from feature explanation so viewers do not lose the main flow.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357</w:t>
              <w:br/>
              <w:t>51:30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And currently market is closed.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Currently market is closed.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market order, instant execution, protected market order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risk-related points, slow down and use one caution sentence before the demo.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358</w:t>
              <w:br/>
              <w:t>51:35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Also if you if you in case if you want to to show more metrics if you want to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Also if you in case if you want to show more metrics if you want to.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Avoid repeated words; pause instead of restarting the same word.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359</w:t>
              <w:br/>
              <w:t>51:41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know you can do that in here right here. Session summary metrics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Know you can do that in here right here. Session summary metrics.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360</w:t>
              <w:br/>
              <w:t>51:49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add many metrics and everything will show here.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add many metrics and everything will show here.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361</w:t>
              <w:br/>
              <w:t>51:58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do not want any of them.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Do not want any of them.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362</w:t>
              <w:br/>
              <w:t>52:02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Also available margin you can enable and disable. We can show or hide that here.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enable or disable the available margin display here.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margin, capital requirement, required funds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363</w:t>
              <w:br/>
              <w:t>52:10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hide available margin. So you can explore this. It has a lot of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hide available margin. So you can explore this. It has a lot of.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margin, capital requirement, required funds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364</w:t>
              <w:br/>
              <w:t>52:19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configurations also. If you want any particular indicator you can mention that. I will just integrate that.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The terminal has many configuration options. If you want a specific indicator, you can request it and I can integrate it.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Clarify cause and result: “When you do X, the terminal does Y.”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terminal, platform, trading app, execution tool; indicator, study, signal tool, analysis layer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365</w:t>
              <w:br/>
              <w:t>52:28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It is a easy work actually.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Integrating a new indicator is usually straightforward.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indicator, study, signal tool, analysis layer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366</w:t>
              <w:br/>
              <w:t>52:31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integrate any indicator you want.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integrate any indicator you want.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indicator, study, signal tool, analysis layer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367</w:t>
              <w:br/>
              <w:t>52:40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Also multi- chart layout like three charts left split like this.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Also multi- chart layout like three charts left split like this.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chart, view, price panel, analysis window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368</w:t>
              <w:br/>
              <w:t>52:49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do three charts right split.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do three charts right split.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Mainly polish sentence order and make the point more direct.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chart, view, price panel, analysis window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369</w:t>
              <w:br/>
              <w:t>53:02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only currently you can select only one symbol.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Currently, each layout supports only one selected symbol.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370</w:t>
              <w:br/>
              <w:t>53:12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one symbol multi-time frame. So every layout will show only one symbol.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the layout shows one symbol across multiple time frames.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specific nouns instead of “this/that/thing”.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371</w:t>
              <w:br/>
              <w:t>53:18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Currently Bank Nifty is selected. So Bank Nifty 5 minute, 15 minute, 30 minute. So one one symbol multi- time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For example, if Bank Nifty is selected, the layout can show Bank Nifty on 5-minute, 15-minute, and 30-minute charts.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Avoid repeated words; pause instead of restarting the same word.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chart, view, price panel, analysis window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372</w:t>
              <w:br/>
              <w:t>53:27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frame. So you can configure the change the time frame of every layout, every chart in the layout.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You can change the time frame of every chart in the layout.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chart, view, price panel, analysis window; configure, customize, set up, adjust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Use a show-and-tell rhythm: name the panel, point to it, then explain why it matters.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373</w:t>
              <w:br/>
              <w:t>53:40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Okay, this is about this trading terminal and I am using this for my option trading.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That is my overview of this trading terminal, and I use it for my option trading.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terminal, platform, trading app, execution tool</w:t>
            </w:r>
          </w:p>
        </w:tc>
        <w:tc>
          <w:tcPr>
            <w:tcW w:type="dxa" w:w="2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Speak in one idea per sentence. Pause after the key noun before continuing.</w:t>
            </w:r>
          </w:p>
        </w:tc>
      </w:tr>
      <w:tr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374</w:t>
              <w:br/>
              <w:t>53:53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So if you want this particular terminal, you can download this. I attach the link in the description. You can go there and download.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If you want this terminal, you can download it from the link in the description.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Remove filler words; start directly with the feature or action. Reduce “particular”; use “this”, “the panel”, or the exact feature name.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terminal, platform, trading app, execution tool</w:t>
            </w:r>
          </w:p>
        </w:tc>
        <w:tc>
          <w:tcPr>
            <w:tcW w:type="dxa" w:w="2472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Convert repeated “you can” into commands: “Select this”, “Click here”, “Press B”.</w:t>
            </w:r>
          </w:p>
        </w:tc>
      </w:tr>
    </w:tbl>
    <w:p>
      <w:pPr>
        <w:sectPr>
          <w:footerReference w:type="default" r:id="rId10"/>
          <w:type w:val="nextColumn"/>
          <w:pgSz w:w="15840" w:h="12240" w:orient="landscape"/>
          <w:pgMar w:top="504" w:right="504" w:bottom="792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Practice plan for your next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to do</w:t>
            </w:r>
          </w:p>
        </w:tc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Example habit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Before recording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Write only the opening, section transitions, caution lines, and closing call-to-action. Do not script every demo click.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“In this video, I will show…”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During recording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 short feature labels: “Buy/Exit panel”, “Option chain”, “Session summary”, “Chart layout”, “Order router”.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“This is the Buy/Exit panel.”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When you get stuck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Stop the sentence. Pause. Restart with the noun: “This panel…”, “This shortcut…”, “This chart…”.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“This shortcut exits one lot from every position.”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For positive tone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 benefit-first lines: “This saves time”, “This reduces manual work”, “This keeps orders in sync”.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“This is useful when you want faster execution.”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For clarity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After every feature, say one sentence about when a trader would use it.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“Use this carefully in live trading.”</w:t>
            </w:r>
          </w:p>
        </w:tc>
      </w:tr>
    </w:tbl>
    <w:p>
      <w:pPr>
        <w:pStyle w:val="Heading1"/>
      </w:pPr>
      <w:r>
        <w:t>Reusable polished opening for this video</w:t>
      </w:r>
    </w:p>
    <w:p>
      <w:pPr/>
      <w:r>
        <w:t>Today's video is about my option trading terminal. I will walk you through the main widgets, show how I use the terminal for option buying, and explain the key shortcuts for entering and exiting positions. I have opened the terminal in paper mode, so I can safely demonstrate open positions and order execution without placing real trades. First, let us start with the Buy/Exit panel, because this is the main control area for selecting strikes and placing quick orders.</w:t>
      </w:r>
    </w:p>
    <w:p>
      <w:pPr>
        <w:pStyle w:val="Heading1"/>
      </w:pPr>
      <w:r>
        <w:t>Reusable polished closing</w:t>
      </w:r>
    </w:p>
    <w:p>
      <w:r>
        <w:t>That is my overview of the trading terminal and how I use it for option trading. If you want to try the terminal, I have attached the download link in the description. Use paper mode first, understand every shortcut clearly, and only then move to live trading.</w:t>
      </w:r>
    </w:p>
    <w:sectPr w:rsidR="00FC693F" w:rsidRPr="0006063C" w:rsidSect="00034616">
      <w:footerReference w:type="default" r:id="rId11"/>
      <w:type w:val="nextColumn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Spoken English Improvement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Spoken English Improvement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Spoken English Improvement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